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2969" w:rsidRDefault="00A72969" w:rsidP="00A72969">
      <w:pPr>
        <w:pStyle w:val="NormalWeb"/>
        <w:bidi/>
      </w:pPr>
      <w:r>
        <w:rPr>
          <w:rtl/>
        </w:rPr>
        <w:t xml:space="preserve">اول باید بفهمی </w:t>
      </w:r>
      <w:r>
        <w:rPr>
          <w:rStyle w:val="Strong"/>
          <w:rtl/>
        </w:rPr>
        <w:t>چه کسانی از سیستم استفاده خواهند کرد</w:t>
      </w:r>
      <w:r>
        <w:t xml:space="preserve">. </w:t>
      </w:r>
      <w:r>
        <w:rPr>
          <w:rtl/>
        </w:rPr>
        <w:t>معمولاً کاربران شامل موارد زیر هستند</w:t>
      </w:r>
      <w:r>
        <w:t>:</w:t>
      </w:r>
      <w:bookmarkStart w:id="0" w:name="_GoBack"/>
      <w:bookmarkEnd w:id="0"/>
    </w:p>
    <w:p w:rsidR="00A72969" w:rsidRDefault="00A72969" w:rsidP="00A72969">
      <w:pPr>
        <w:pStyle w:val="NormalWeb"/>
        <w:numPr>
          <w:ilvl w:val="0"/>
          <w:numId w:val="10"/>
        </w:numPr>
        <w:bidi/>
      </w:pPr>
      <w:r>
        <w:rPr>
          <w:rStyle w:val="Strong"/>
          <w:rtl/>
        </w:rPr>
        <w:t>مدیر کتابخانه</w:t>
      </w:r>
      <w:r>
        <w:rPr>
          <w:rStyle w:val="Strong"/>
        </w:rPr>
        <w:t xml:space="preserve"> (Admin)</w:t>
      </w:r>
    </w:p>
    <w:p w:rsidR="00A72969" w:rsidRDefault="00A72969" w:rsidP="00A72969">
      <w:pPr>
        <w:pStyle w:val="NormalWeb"/>
        <w:numPr>
          <w:ilvl w:val="0"/>
          <w:numId w:val="10"/>
        </w:numPr>
        <w:bidi/>
      </w:pPr>
      <w:r>
        <w:rPr>
          <w:rStyle w:val="Strong"/>
          <w:rtl/>
        </w:rPr>
        <w:t>کارمندان کتابخانه</w:t>
      </w:r>
      <w:r>
        <w:rPr>
          <w:rStyle w:val="Strong"/>
        </w:rPr>
        <w:t xml:space="preserve"> (Librarians)</w:t>
      </w:r>
    </w:p>
    <w:p w:rsidR="00A72969" w:rsidRDefault="00A72969" w:rsidP="00A72969">
      <w:pPr>
        <w:pStyle w:val="NormalWeb"/>
        <w:numPr>
          <w:ilvl w:val="0"/>
          <w:numId w:val="10"/>
        </w:numPr>
        <w:bidi/>
      </w:pPr>
      <w:r>
        <w:rPr>
          <w:rStyle w:val="Strong"/>
          <w:rtl/>
        </w:rPr>
        <w:t>اعضا یا خوانندگان</w:t>
      </w:r>
      <w:r>
        <w:rPr>
          <w:rStyle w:val="Strong"/>
        </w:rPr>
        <w:t xml:space="preserve"> (Members/Readers)</w:t>
      </w:r>
    </w:p>
    <w:p w:rsidR="00A72969" w:rsidRDefault="00A72969" w:rsidP="00A72969">
      <w:pPr>
        <w:pStyle w:val="NormalWeb"/>
        <w:numPr>
          <w:ilvl w:val="0"/>
          <w:numId w:val="10"/>
        </w:numPr>
        <w:bidi/>
      </w:pPr>
      <w:r>
        <w:rPr>
          <w:rStyle w:val="Strong"/>
          <w:rtl/>
        </w:rPr>
        <w:t>مهمانان یا کاربران عمومی</w:t>
      </w:r>
      <w:r>
        <w:rPr>
          <w:rStyle w:val="Strong"/>
        </w:rPr>
        <w:t xml:space="preserve"> (Guests)</w:t>
      </w:r>
      <w:r>
        <w:t xml:space="preserve"> (</w:t>
      </w:r>
      <w:r>
        <w:rPr>
          <w:rtl/>
        </w:rPr>
        <w:t>در صورت وجود دسترسی عمومی</w:t>
      </w:r>
      <w:r>
        <w:t>)</w:t>
      </w:r>
    </w:p>
    <w:p w:rsidR="00A72969" w:rsidRDefault="00A72969" w:rsidP="00A72969">
      <w:pPr>
        <w:bidi/>
      </w:pPr>
      <w:r>
        <w:pict>
          <v:rect id="_x0000_i1025" style="width:0;height:1.5pt" o:hralign="right" o:hrstd="t" o:hr="t" fillcolor="#a0a0a0" stroked="f"/>
        </w:pict>
      </w:r>
    </w:p>
    <w:p w:rsidR="00A72969" w:rsidRDefault="00A72969" w:rsidP="00A72969">
      <w:pPr>
        <w:pStyle w:val="Heading2"/>
        <w:bidi/>
      </w:pPr>
      <w:r>
        <w:rPr>
          <w:rFonts w:ascii="Segoe UI Symbol" w:hAnsi="Segoe UI Symbol" w:cs="Segoe UI Symbol"/>
        </w:rPr>
        <w:t>📋</w:t>
      </w:r>
      <w:r>
        <w:t xml:space="preserve"> </w:t>
      </w:r>
      <w:r>
        <w:rPr>
          <w:rtl/>
        </w:rPr>
        <w:t xml:space="preserve">مرحله </w:t>
      </w:r>
      <w:r>
        <w:rPr>
          <w:rtl/>
          <w:lang w:bidi="fa-IR"/>
        </w:rPr>
        <w:t xml:space="preserve">۲: </w:t>
      </w:r>
      <w:r>
        <w:rPr>
          <w:rtl/>
        </w:rPr>
        <w:t>مصاحبه و مشاهده</w:t>
      </w:r>
      <w:r>
        <w:t xml:space="preserve"> (Interviews &amp; Observation)</w:t>
      </w:r>
    </w:p>
    <w:p w:rsidR="00A72969" w:rsidRDefault="00A72969" w:rsidP="00A72969">
      <w:pPr>
        <w:pStyle w:val="NormalWeb"/>
        <w:bidi/>
      </w:pPr>
      <w:r>
        <w:rPr>
          <w:rtl/>
        </w:rPr>
        <w:t>برای جمع‌آوری نیازها باید</w:t>
      </w:r>
      <w:r>
        <w:t>:</w:t>
      </w:r>
    </w:p>
    <w:p w:rsidR="00A72969" w:rsidRDefault="00A72969" w:rsidP="00A72969">
      <w:pPr>
        <w:pStyle w:val="NormalWeb"/>
        <w:numPr>
          <w:ilvl w:val="0"/>
          <w:numId w:val="11"/>
        </w:numPr>
        <w:bidi/>
      </w:pPr>
      <w:r>
        <w:rPr>
          <w:rtl/>
        </w:rPr>
        <w:t>با مدیر و کارمندان کتابخانه صحبت کنی</w:t>
      </w:r>
      <w:r>
        <w:t>.</w:t>
      </w:r>
    </w:p>
    <w:p w:rsidR="00A72969" w:rsidRDefault="00A72969" w:rsidP="00A72969">
      <w:pPr>
        <w:pStyle w:val="NormalWeb"/>
        <w:numPr>
          <w:ilvl w:val="0"/>
          <w:numId w:val="11"/>
        </w:numPr>
        <w:bidi/>
      </w:pPr>
      <w:r>
        <w:rPr>
          <w:rtl/>
        </w:rPr>
        <w:t>روند فعلی امانت، بازگشت و ثبت کتاب‌ها را مشاهده کنی</w:t>
      </w:r>
      <w:r>
        <w:t>.</w:t>
      </w:r>
    </w:p>
    <w:p w:rsidR="00A72969" w:rsidRDefault="00A72969" w:rsidP="00A72969">
      <w:pPr>
        <w:pStyle w:val="NormalWeb"/>
        <w:numPr>
          <w:ilvl w:val="0"/>
          <w:numId w:val="11"/>
        </w:numPr>
        <w:bidi/>
      </w:pPr>
      <w:r>
        <w:rPr>
          <w:rtl/>
        </w:rPr>
        <w:t>مشکلات و نیازهای واقعی آنها را یادداشت کنی</w:t>
      </w:r>
      <w:r>
        <w:t>.</w:t>
      </w:r>
    </w:p>
    <w:p w:rsidR="00A72969" w:rsidRDefault="00A72969" w:rsidP="00A72969">
      <w:pPr>
        <w:pStyle w:val="NormalWeb"/>
        <w:bidi/>
      </w:pPr>
      <w:r>
        <w:rPr>
          <w:rtl/>
        </w:rPr>
        <w:t>مثلاً بپرس</w:t>
      </w:r>
      <w:r>
        <w:t>:</w:t>
      </w:r>
    </w:p>
    <w:p w:rsidR="00A72969" w:rsidRDefault="00A72969" w:rsidP="00A72969">
      <w:pPr>
        <w:pStyle w:val="NormalWeb"/>
        <w:numPr>
          <w:ilvl w:val="0"/>
          <w:numId w:val="12"/>
        </w:numPr>
        <w:bidi/>
      </w:pPr>
      <w:r>
        <w:rPr>
          <w:rtl/>
        </w:rPr>
        <w:t>کتاب‌ها فعلاً چطور ثبت می‌شوند؟</w:t>
      </w:r>
    </w:p>
    <w:p w:rsidR="00A72969" w:rsidRDefault="00A72969" w:rsidP="00A72969">
      <w:pPr>
        <w:pStyle w:val="NormalWeb"/>
        <w:numPr>
          <w:ilvl w:val="0"/>
          <w:numId w:val="12"/>
        </w:numPr>
        <w:bidi/>
      </w:pPr>
      <w:r>
        <w:rPr>
          <w:rtl/>
        </w:rPr>
        <w:t>سیستم فعلی چه مشکلاتی دارد؟</w:t>
      </w:r>
    </w:p>
    <w:p w:rsidR="00A72969" w:rsidRDefault="00A72969" w:rsidP="00A72969">
      <w:pPr>
        <w:pStyle w:val="NormalWeb"/>
        <w:numPr>
          <w:ilvl w:val="0"/>
          <w:numId w:val="12"/>
        </w:numPr>
        <w:bidi/>
      </w:pPr>
      <w:r>
        <w:rPr>
          <w:rtl/>
        </w:rPr>
        <w:t>چه گزارش‌هایی لازم دارید؟</w:t>
      </w:r>
    </w:p>
    <w:p w:rsidR="00A72969" w:rsidRDefault="00A72969" w:rsidP="00A72969">
      <w:pPr>
        <w:pStyle w:val="NormalWeb"/>
        <w:numPr>
          <w:ilvl w:val="0"/>
          <w:numId w:val="12"/>
        </w:numPr>
        <w:bidi/>
      </w:pPr>
      <w:r>
        <w:rPr>
          <w:rtl/>
        </w:rPr>
        <w:t>آیا اعضا باید بتوانند آنلاین کتاب رزرو کنند؟</w:t>
      </w:r>
    </w:p>
    <w:p w:rsidR="00A72969" w:rsidRDefault="00A72969" w:rsidP="00A72969">
      <w:pPr>
        <w:bidi/>
      </w:pPr>
      <w:r>
        <w:pict>
          <v:rect id="_x0000_i1026" style="width:0;height:1.5pt" o:hralign="right" o:hrstd="t" o:hr="t" fillcolor="#a0a0a0" stroked="f"/>
        </w:pict>
      </w:r>
    </w:p>
    <w:p w:rsidR="00A72969" w:rsidRDefault="00A72969" w:rsidP="00A72969">
      <w:pPr>
        <w:pStyle w:val="Heading2"/>
        <w:bidi/>
      </w:pPr>
      <w:r>
        <w:rPr>
          <w:rFonts w:ascii="Calibri" w:hAnsi="Calibri" w:cs="Calibri"/>
        </w:rPr>
        <w:t>🧠</w:t>
      </w:r>
      <w:r>
        <w:t xml:space="preserve"> </w:t>
      </w:r>
      <w:r>
        <w:rPr>
          <w:rtl/>
        </w:rPr>
        <w:t xml:space="preserve">مرحله </w:t>
      </w:r>
      <w:r>
        <w:rPr>
          <w:rtl/>
          <w:lang w:bidi="fa-IR"/>
        </w:rPr>
        <w:t xml:space="preserve">۳: </w:t>
      </w:r>
      <w:r>
        <w:rPr>
          <w:rtl/>
        </w:rPr>
        <w:t>تعریف نیازمندی‌های کارکردی</w:t>
      </w:r>
      <w:r>
        <w:t xml:space="preserve"> (Functional Requirements)</w:t>
      </w:r>
    </w:p>
    <w:p w:rsidR="00A72969" w:rsidRDefault="00A72969" w:rsidP="00A72969">
      <w:pPr>
        <w:pStyle w:val="NormalWeb"/>
        <w:bidi/>
      </w:pPr>
      <w:r>
        <w:rPr>
          <w:rtl/>
        </w:rPr>
        <w:t xml:space="preserve">یعنی ویژگی‌هایی که سیستم باید </w:t>
      </w:r>
      <w:r>
        <w:rPr>
          <w:rStyle w:val="Strong"/>
          <w:rtl/>
        </w:rPr>
        <w:t>انجام دهد</w:t>
      </w:r>
      <w:r>
        <w:t xml:space="preserve">. </w:t>
      </w:r>
      <w:r>
        <w:rPr>
          <w:rtl/>
        </w:rPr>
        <w:t>مثال‌ها</w:t>
      </w:r>
      <w:r>
        <w:t>:</w:t>
      </w:r>
    </w:p>
    <w:p w:rsidR="00A72969" w:rsidRDefault="00A72969" w:rsidP="00A72969">
      <w:pPr>
        <w:pStyle w:val="Heading3"/>
        <w:bidi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tl/>
        </w:rPr>
        <w:t>برای مدیر</w:t>
      </w:r>
      <w:r>
        <w:t>:</w:t>
      </w:r>
    </w:p>
    <w:p w:rsidR="00A72969" w:rsidRDefault="00A72969" w:rsidP="00A72969">
      <w:pPr>
        <w:pStyle w:val="NormalWeb"/>
        <w:numPr>
          <w:ilvl w:val="0"/>
          <w:numId w:val="13"/>
        </w:numPr>
        <w:bidi/>
      </w:pPr>
      <w:r>
        <w:rPr>
          <w:rtl/>
        </w:rPr>
        <w:t>مدیریت کاربران (اضافه، حذف، ویرایش)</w:t>
      </w:r>
    </w:p>
    <w:p w:rsidR="00A72969" w:rsidRDefault="00A72969" w:rsidP="00A72969">
      <w:pPr>
        <w:pStyle w:val="NormalWeb"/>
        <w:numPr>
          <w:ilvl w:val="0"/>
          <w:numId w:val="13"/>
        </w:numPr>
        <w:bidi/>
      </w:pPr>
      <w:r>
        <w:rPr>
          <w:rtl/>
        </w:rPr>
        <w:t>مدیریت کتاب‌ها (ثبت، ویرایش، حذف)</w:t>
      </w:r>
    </w:p>
    <w:p w:rsidR="00A72969" w:rsidRDefault="00A72969" w:rsidP="00A72969">
      <w:pPr>
        <w:pStyle w:val="NormalWeb"/>
        <w:numPr>
          <w:ilvl w:val="0"/>
          <w:numId w:val="13"/>
        </w:numPr>
        <w:bidi/>
      </w:pPr>
      <w:r>
        <w:rPr>
          <w:rtl/>
        </w:rPr>
        <w:t>تعریف دسته‌بندی‌ها و موضوعات</w:t>
      </w:r>
    </w:p>
    <w:p w:rsidR="00A72969" w:rsidRDefault="00A72969" w:rsidP="00A72969">
      <w:pPr>
        <w:pStyle w:val="NormalWeb"/>
        <w:numPr>
          <w:ilvl w:val="0"/>
          <w:numId w:val="13"/>
        </w:numPr>
        <w:bidi/>
      </w:pPr>
      <w:r>
        <w:rPr>
          <w:rtl/>
        </w:rPr>
        <w:t>مشاهده آمار (تعداد کتاب‌ها، اعضا، کتاب‌های امانت داده شده و...)</w:t>
      </w:r>
    </w:p>
    <w:p w:rsidR="00A72969" w:rsidRDefault="00A72969" w:rsidP="00A72969">
      <w:pPr>
        <w:pStyle w:val="Heading3"/>
        <w:bidi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tl/>
        </w:rPr>
        <w:t>برای کتابدار</w:t>
      </w:r>
      <w:r>
        <w:t>:</w:t>
      </w:r>
    </w:p>
    <w:p w:rsidR="00A72969" w:rsidRDefault="00A72969" w:rsidP="00A72969">
      <w:pPr>
        <w:pStyle w:val="NormalWeb"/>
        <w:numPr>
          <w:ilvl w:val="0"/>
          <w:numId w:val="14"/>
        </w:numPr>
        <w:bidi/>
      </w:pPr>
      <w:r>
        <w:rPr>
          <w:rtl/>
        </w:rPr>
        <w:t>ثبت امانت و بازگشت کتاب</w:t>
      </w:r>
    </w:p>
    <w:p w:rsidR="00A72969" w:rsidRDefault="00A72969" w:rsidP="00A72969">
      <w:pPr>
        <w:pStyle w:val="NormalWeb"/>
        <w:numPr>
          <w:ilvl w:val="0"/>
          <w:numId w:val="14"/>
        </w:numPr>
        <w:bidi/>
      </w:pPr>
      <w:r>
        <w:rPr>
          <w:rtl/>
        </w:rPr>
        <w:t>جستجوی کتاب بر اساس نام، نویسنده یا</w:t>
      </w:r>
      <w:r>
        <w:t xml:space="preserve"> ISBN</w:t>
      </w:r>
    </w:p>
    <w:p w:rsidR="00A72969" w:rsidRDefault="00A72969" w:rsidP="00A72969">
      <w:pPr>
        <w:pStyle w:val="NormalWeb"/>
        <w:numPr>
          <w:ilvl w:val="0"/>
          <w:numId w:val="14"/>
        </w:numPr>
        <w:bidi/>
      </w:pPr>
      <w:r>
        <w:rPr>
          <w:rtl/>
        </w:rPr>
        <w:t>مدیریت رزروها</w:t>
      </w:r>
    </w:p>
    <w:p w:rsidR="00A72969" w:rsidRDefault="00A72969" w:rsidP="00A72969">
      <w:pPr>
        <w:pStyle w:val="Heading3"/>
        <w:bidi/>
      </w:pPr>
      <w:r>
        <w:rPr>
          <w:rFonts w:ascii="Segoe UI Symbol" w:hAnsi="Segoe UI Symbol" w:cs="Segoe UI Symbol"/>
        </w:rPr>
        <w:lastRenderedPageBreak/>
        <w:t>🔹</w:t>
      </w:r>
      <w:r>
        <w:t xml:space="preserve"> </w:t>
      </w:r>
      <w:r>
        <w:rPr>
          <w:rtl/>
        </w:rPr>
        <w:t>برای اعضا</w:t>
      </w:r>
      <w:r>
        <w:t>:</w:t>
      </w:r>
    </w:p>
    <w:p w:rsidR="00A72969" w:rsidRDefault="00A72969" w:rsidP="00A72969">
      <w:pPr>
        <w:pStyle w:val="NormalWeb"/>
        <w:numPr>
          <w:ilvl w:val="0"/>
          <w:numId w:val="15"/>
        </w:numPr>
        <w:bidi/>
      </w:pPr>
      <w:r>
        <w:rPr>
          <w:rtl/>
        </w:rPr>
        <w:t>مشاهده لیست کتاب‌ها</w:t>
      </w:r>
    </w:p>
    <w:p w:rsidR="00A72969" w:rsidRDefault="00A72969" w:rsidP="00A72969">
      <w:pPr>
        <w:pStyle w:val="NormalWeb"/>
        <w:numPr>
          <w:ilvl w:val="0"/>
          <w:numId w:val="15"/>
        </w:numPr>
        <w:bidi/>
      </w:pPr>
      <w:r>
        <w:rPr>
          <w:rtl/>
        </w:rPr>
        <w:t>جستجو و فیلتر کتاب‌ها</w:t>
      </w:r>
    </w:p>
    <w:p w:rsidR="00A72969" w:rsidRDefault="00A72969" w:rsidP="00A72969">
      <w:pPr>
        <w:pStyle w:val="NormalWeb"/>
        <w:numPr>
          <w:ilvl w:val="0"/>
          <w:numId w:val="15"/>
        </w:numPr>
        <w:bidi/>
      </w:pPr>
      <w:r>
        <w:rPr>
          <w:rtl/>
        </w:rPr>
        <w:t>درخواست امانت یا رزرو کتاب</w:t>
      </w:r>
    </w:p>
    <w:p w:rsidR="00A72969" w:rsidRDefault="00A72969" w:rsidP="00A72969">
      <w:pPr>
        <w:pStyle w:val="NormalWeb"/>
        <w:numPr>
          <w:ilvl w:val="0"/>
          <w:numId w:val="15"/>
        </w:numPr>
        <w:bidi/>
      </w:pPr>
      <w:r>
        <w:rPr>
          <w:rtl/>
        </w:rPr>
        <w:t>مشاهده تاریخچه امانت‌های خود</w:t>
      </w:r>
    </w:p>
    <w:p w:rsidR="00A72969" w:rsidRDefault="00A72969" w:rsidP="00A72969">
      <w:pPr>
        <w:bidi/>
      </w:pPr>
      <w:r>
        <w:pict>
          <v:rect id="_x0000_i1027" style="width:0;height:1.5pt" o:hralign="right" o:hrstd="t" o:hr="t" fillcolor="#a0a0a0" stroked="f"/>
        </w:pict>
      </w:r>
    </w:p>
    <w:p w:rsidR="00A72969" w:rsidRDefault="00A72969" w:rsidP="00A72969">
      <w:pPr>
        <w:pStyle w:val="Heading2"/>
        <w:bidi/>
      </w:pPr>
      <w:r>
        <w:rPr>
          <w:rFonts w:ascii="Segoe UI Symbol" w:hAnsi="Segoe UI Symbol" w:cs="Segoe UI Symbol"/>
        </w:rPr>
        <w:t>📊</w:t>
      </w:r>
      <w:r>
        <w:t xml:space="preserve"> </w:t>
      </w:r>
      <w:r>
        <w:rPr>
          <w:rtl/>
        </w:rPr>
        <w:t xml:space="preserve">مرحله </w:t>
      </w:r>
      <w:r>
        <w:rPr>
          <w:rtl/>
          <w:lang w:bidi="fa-IR"/>
        </w:rPr>
        <w:t xml:space="preserve">۴: </w:t>
      </w:r>
      <w:r>
        <w:rPr>
          <w:rtl/>
        </w:rPr>
        <w:t>تعریف نیازمندی‌های غیرکارکردی</w:t>
      </w:r>
      <w:r>
        <w:t xml:space="preserve"> (Non-Functional Requirements)</w:t>
      </w:r>
    </w:p>
    <w:p w:rsidR="00A72969" w:rsidRDefault="00A72969" w:rsidP="00A72969">
      <w:pPr>
        <w:pStyle w:val="NormalWeb"/>
        <w:bidi/>
      </w:pPr>
      <w:r>
        <w:rPr>
          <w:rtl/>
        </w:rPr>
        <w:t xml:space="preserve">این بخش درباره </w:t>
      </w:r>
      <w:r>
        <w:rPr>
          <w:rStyle w:val="Strong"/>
          <w:rtl/>
        </w:rPr>
        <w:t>کیفیت سیستم</w:t>
      </w:r>
      <w:r>
        <w:rPr>
          <w:rtl/>
        </w:rPr>
        <w:t xml:space="preserve"> است، نه عملکرد آن</w:t>
      </w:r>
      <w:r>
        <w:t>:</w:t>
      </w:r>
    </w:p>
    <w:p w:rsidR="00A72969" w:rsidRDefault="00A72969" w:rsidP="00A72969">
      <w:pPr>
        <w:pStyle w:val="NormalWeb"/>
        <w:numPr>
          <w:ilvl w:val="0"/>
          <w:numId w:val="16"/>
        </w:numPr>
        <w:bidi/>
      </w:pPr>
      <w:r>
        <w:rPr>
          <w:rtl/>
        </w:rPr>
        <w:t>سرعت و عملکرد بالا</w:t>
      </w:r>
    </w:p>
    <w:p w:rsidR="00A72969" w:rsidRDefault="00A72969" w:rsidP="00A72969">
      <w:pPr>
        <w:pStyle w:val="NormalWeb"/>
        <w:numPr>
          <w:ilvl w:val="0"/>
          <w:numId w:val="16"/>
        </w:numPr>
        <w:bidi/>
      </w:pPr>
      <w:r>
        <w:rPr>
          <w:rtl/>
        </w:rPr>
        <w:t>امنیت اطلاعات</w:t>
      </w:r>
    </w:p>
    <w:p w:rsidR="00A72969" w:rsidRDefault="00A72969" w:rsidP="00A72969">
      <w:pPr>
        <w:pStyle w:val="NormalWeb"/>
        <w:numPr>
          <w:ilvl w:val="0"/>
          <w:numId w:val="16"/>
        </w:numPr>
        <w:bidi/>
      </w:pPr>
      <w:r>
        <w:rPr>
          <w:rtl/>
        </w:rPr>
        <w:t>پشتیبان‌گیری خودکار از داده‌ها</w:t>
      </w:r>
    </w:p>
    <w:p w:rsidR="00A72969" w:rsidRDefault="00A72969" w:rsidP="00A72969">
      <w:pPr>
        <w:pStyle w:val="NormalWeb"/>
        <w:numPr>
          <w:ilvl w:val="0"/>
          <w:numId w:val="16"/>
        </w:numPr>
        <w:bidi/>
      </w:pPr>
      <w:r>
        <w:rPr>
          <w:rtl/>
        </w:rPr>
        <w:t>طراحی کاربرپسند و واکنش‌گرا</w:t>
      </w:r>
      <w:r>
        <w:t xml:space="preserve"> (Responsive)</w:t>
      </w:r>
    </w:p>
    <w:p w:rsidR="00A72969" w:rsidRDefault="00A72969" w:rsidP="00A72969">
      <w:pPr>
        <w:pStyle w:val="NormalWeb"/>
        <w:numPr>
          <w:ilvl w:val="0"/>
          <w:numId w:val="16"/>
        </w:numPr>
        <w:bidi/>
      </w:pPr>
      <w:r>
        <w:rPr>
          <w:rtl/>
        </w:rPr>
        <w:t>چندزبانه بودن سیستم (مثلاً دری، پشتو، انگلیسی)</w:t>
      </w:r>
    </w:p>
    <w:p w:rsidR="00A72969" w:rsidRDefault="00A72969" w:rsidP="00A72969">
      <w:pPr>
        <w:bidi/>
      </w:pPr>
      <w:r>
        <w:pict>
          <v:rect id="_x0000_i1028" style="width:0;height:1.5pt" o:hralign="right" o:hrstd="t" o:hr="t" fillcolor="#a0a0a0" stroked="f"/>
        </w:pict>
      </w:r>
    </w:p>
    <w:p w:rsidR="00A72969" w:rsidRDefault="00A72969" w:rsidP="00A72969">
      <w:pPr>
        <w:pStyle w:val="Heading2"/>
        <w:bidi/>
      </w:pPr>
      <w:r>
        <w:rPr>
          <w:rFonts w:ascii="Calibri" w:hAnsi="Calibri" w:cs="Calibri"/>
        </w:rPr>
        <w:t>🧾</w:t>
      </w:r>
      <w:r>
        <w:t xml:space="preserve"> </w:t>
      </w:r>
      <w:r>
        <w:rPr>
          <w:rtl/>
        </w:rPr>
        <w:t xml:space="preserve">مرحله </w:t>
      </w:r>
      <w:r>
        <w:rPr>
          <w:rtl/>
          <w:lang w:bidi="fa-IR"/>
        </w:rPr>
        <w:t xml:space="preserve">۵: </w:t>
      </w:r>
      <w:r>
        <w:rPr>
          <w:rtl/>
        </w:rPr>
        <w:t>مستندسازی نیازمندی‌ها</w:t>
      </w:r>
      <w:r>
        <w:t xml:space="preserve"> (SRS – Software Requirements Specification)</w:t>
      </w:r>
    </w:p>
    <w:p w:rsidR="00A72969" w:rsidRDefault="00A72969" w:rsidP="00A72969">
      <w:pPr>
        <w:pStyle w:val="NormalWeb"/>
        <w:bidi/>
      </w:pPr>
      <w:r>
        <w:rPr>
          <w:rtl/>
        </w:rPr>
        <w:t>تمام اطلاعات بالا را در یک سند بنویس</w:t>
      </w:r>
      <w:r>
        <w:t>:</w:t>
      </w:r>
    </w:p>
    <w:p w:rsidR="00A72969" w:rsidRDefault="00A72969" w:rsidP="00A72969">
      <w:pPr>
        <w:pStyle w:val="NormalWeb"/>
        <w:numPr>
          <w:ilvl w:val="0"/>
          <w:numId w:val="17"/>
        </w:numPr>
        <w:bidi/>
      </w:pPr>
      <w:r>
        <w:rPr>
          <w:rtl/>
        </w:rPr>
        <w:t>هدف سیستم</w:t>
      </w:r>
    </w:p>
    <w:p w:rsidR="00A72969" w:rsidRDefault="00A72969" w:rsidP="00A72969">
      <w:pPr>
        <w:pStyle w:val="NormalWeb"/>
        <w:numPr>
          <w:ilvl w:val="0"/>
          <w:numId w:val="17"/>
        </w:numPr>
        <w:bidi/>
      </w:pPr>
      <w:r>
        <w:rPr>
          <w:rtl/>
        </w:rPr>
        <w:t>کاربران سیستم</w:t>
      </w:r>
    </w:p>
    <w:p w:rsidR="00A72969" w:rsidRDefault="00A72969" w:rsidP="00A72969">
      <w:pPr>
        <w:pStyle w:val="NormalWeb"/>
        <w:numPr>
          <w:ilvl w:val="0"/>
          <w:numId w:val="17"/>
        </w:numPr>
        <w:bidi/>
      </w:pPr>
      <w:r>
        <w:rPr>
          <w:rtl/>
        </w:rPr>
        <w:t>نیازمندی‌های کارکردی</w:t>
      </w:r>
    </w:p>
    <w:p w:rsidR="00A72969" w:rsidRDefault="00A72969" w:rsidP="00A72969">
      <w:pPr>
        <w:pStyle w:val="NormalWeb"/>
        <w:numPr>
          <w:ilvl w:val="0"/>
          <w:numId w:val="17"/>
        </w:numPr>
        <w:bidi/>
      </w:pPr>
      <w:r>
        <w:rPr>
          <w:rtl/>
        </w:rPr>
        <w:t>نیازمندی‌های غیرکارکردی</w:t>
      </w:r>
    </w:p>
    <w:p w:rsidR="00A72969" w:rsidRDefault="00A72969" w:rsidP="00A72969">
      <w:pPr>
        <w:pStyle w:val="NormalWeb"/>
        <w:numPr>
          <w:ilvl w:val="0"/>
          <w:numId w:val="17"/>
        </w:numPr>
        <w:bidi/>
      </w:pPr>
      <w:r>
        <w:rPr>
          <w:rtl/>
        </w:rPr>
        <w:t>دیاگرام‌های مورد کاربرد</w:t>
      </w:r>
      <w:r>
        <w:t xml:space="preserve"> (Use Case Diagram)</w:t>
      </w:r>
    </w:p>
    <w:p w:rsidR="00A72969" w:rsidRDefault="00A72969" w:rsidP="00A72969">
      <w:pPr>
        <w:bidi/>
      </w:pPr>
      <w:r>
        <w:pict>
          <v:rect id="_x0000_i1029" style="width:0;height:1.5pt" o:hralign="right" o:hrstd="t" o:hr="t" fillcolor="#a0a0a0" stroked="f"/>
        </w:pict>
      </w:r>
    </w:p>
    <w:p w:rsidR="00A72969" w:rsidRDefault="00A72969" w:rsidP="00A72969">
      <w:pPr>
        <w:pStyle w:val="Heading2"/>
        <w:bidi/>
      </w:pPr>
      <w:r>
        <w:rPr>
          <w:rFonts w:ascii="Segoe UI Symbol" w:hAnsi="Segoe UI Symbol" w:cs="Segoe UI Symbol"/>
        </w:rPr>
        <w:t>📘</w:t>
      </w:r>
      <w:r>
        <w:t xml:space="preserve"> </w:t>
      </w:r>
      <w:r>
        <w:rPr>
          <w:rtl/>
        </w:rPr>
        <w:t xml:space="preserve">مرحله </w:t>
      </w:r>
      <w:r>
        <w:rPr>
          <w:rtl/>
          <w:lang w:bidi="fa-IR"/>
        </w:rPr>
        <w:t xml:space="preserve">۶: </w:t>
      </w:r>
      <w:r>
        <w:rPr>
          <w:rtl/>
        </w:rPr>
        <w:t>تایید نیازمندی‌ها</w:t>
      </w:r>
    </w:p>
    <w:p w:rsidR="00A72969" w:rsidRDefault="00A72969" w:rsidP="00A72969">
      <w:pPr>
        <w:pStyle w:val="NormalWeb"/>
        <w:bidi/>
      </w:pPr>
      <w:r>
        <w:rPr>
          <w:rtl/>
        </w:rPr>
        <w:t>در آخر، سند نیازمندی‌ها را به مدیر کتابخانه و سایر کاربران نشان بده تا تأیید کنند</w:t>
      </w:r>
      <w:r>
        <w:t>.</w:t>
      </w:r>
      <w:r>
        <w:br/>
      </w:r>
      <w:r>
        <w:rPr>
          <w:rtl/>
        </w:rPr>
        <w:t xml:space="preserve">بعد از تأیید، وارد مرحله </w:t>
      </w:r>
      <w:r>
        <w:rPr>
          <w:rStyle w:val="Strong"/>
          <w:rtl/>
        </w:rPr>
        <w:t>طراحی سیستم</w:t>
      </w:r>
      <w:r>
        <w:rPr>
          <w:rStyle w:val="Strong"/>
        </w:rPr>
        <w:t xml:space="preserve"> (System Design)</w:t>
      </w:r>
      <w:r>
        <w:t xml:space="preserve"> </w:t>
      </w:r>
      <w:r>
        <w:rPr>
          <w:rtl/>
        </w:rPr>
        <w:t>می‌شوی</w:t>
      </w:r>
      <w:r>
        <w:t>.</w:t>
      </w:r>
    </w:p>
    <w:p w:rsidR="00A72969" w:rsidRDefault="00A72969" w:rsidP="00A72969">
      <w:pPr>
        <w:pStyle w:val="Heading1"/>
        <w:bidi/>
        <w:rPr>
          <w:rFonts w:cs="Calibri"/>
          <w:rtl/>
        </w:rPr>
      </w:pPr>
    </w:p>
    <w:p w:rsidR="00A72969" w:rsidRDefault="00A72969" w:rsidP="00A72969">
      <w:pPr>
        <w:pStyle w:val="Heading1"/>
        <w:bidi/>
        <w:rPr>
          <w:rFonts w:cs="Calibri"/>
          <w:rtl/>
        </w:rPr>
      </w:pPr>
    </w:p>
    <w:p w:rsidR="00A72969" w:rsidRDefault="00A72969" w:rsidP="00A72969">
      <w:pPr>
        <w:pStyle w:val="Heading1"/>
        <w:bidi/>
        <w:rPr>
          <w:rFonts w:cs="Calibri"/>
          <w:rtl/>
        </w:rPr>
      </w:pPr>
    </w:p>
    <w:p w:rsidR="00173605" w:rsidRDefault="00A72969" w:rsidP="00A72969">
      <w:pPr>
        <w:pStyle w:val="Heading1"/>
        <w:bidi/>
      </w:pPr>
      <w:r>
        <w:rPr>
          <w:rFonts w:cs="Calibri"/>
          <w:rtl/>
        </w:rPr>
        <w:t>سند</w:t>
      </w:r>
      <w:r>
        <w:t xml:space="preserve"> </w:t>
      </w:r>
      <w:r>
        <w:rPr>
          <w:rFonts w:cs="Calibri"/>
          <w:rtl/>
        </w:rPr>
        <w:t>نیازمندی</w:t>
      </w:r>
      <w:r>
        <w:t>‌</w:t>
      </w:r>
      <w:r>
        <w:rPr>
          <w:rFonts w:cs="Calibri"/>
          <w:rtl/>
        </w:rPr>
        <w:t>های</w:t>
      </w:r>
      <w:r>
        <w:t xml:space="preserve"> </w:t>
      </w:r>
      <w:r>
        <w:rPr>
          <w:rFonts w:cs="Calibri"/>
          <w:rtl/>
        </w:rPr>
        <w:t>سیستم</w:t>
      </w:r>
      <w:r>
        <w:t xml:space="preserve"> </w:t>
      </w:r>
      <w:r>
        <w:rPr>
          <w:rFonts w:cs="Calibri"/>
          <w:rtl/>
        </w:rPr>
        <w:t>کتابخانه</w:t>
      </w:r>
      <w:r>
        <w:t xml:space="preserve"> </w:t>
      </w:r>
      <w:r>
        <w:rPr>
          <w:rFonts w:cs="Calibri"/>
          <w:rtl/>
        </w:rPr>
        <w:t>الکترونیکی</w:t>
      </w:r>
      <w:r>
        <w:t xml:space="preserve"> (SRS)</w:t>
      </w:r>
    </w:p>
    <w:p w:rsidR="00173605" w:rsidRDefault="00A72969" w:rsidP="00A72969">
      <w:pPr>
        <w:pStyle w:val="Heading2"/>
        <w:bidi/>
      </w:pPr>
      <w:r>
        <w:rPr>
          <w:rFonts w:cs="Calibri"/>
          <w:rtl/>
        </w:rPr>
        <w:t>۱</w:t>
      </w:r>
      <w:r>
        <w:t xml:space="preserve">. </w:t>
      </w:r>
      <w:r>
        <w:rPr>
          <w:rFonts w:cs="Calibri"/>
          <w:rtl/>
        </w:rPr>
        <w:t>مقدمه</w:t>
      </w:r>
    </w:p>
    <w:p w:rsidR="00173605" w:rsidRDefault="00A72969" w:rsidP="00A72969">
      <w:pPr>
        <w:pStyle w:val="Heading3"/>
        <w:bidi/>
      </w:pPr>
      <w:r>
        <w:rPr>
          <w:rFonts w:cs="Calibri"/>
          <w:rtl/>
        </w:rPr>
        <w:t>۱</w:t>
      </w:r>
      <w:r>
        <w:t>.</w:t>
      </w:r>
      <w:r>
        <w:rPr>
          <w:rFonts w:cs="Calibri"/>
          <w:rtl/>
        </w:rPr>
        <w:t>۱</w:t>
      </w:r>
      <w:r>
        <w:t xml:space="preserve"> </w:t>
      </w:r>
      <w:r>
        <w:rPr>
          <w:rFonts w:cs="Calibri"/>
          <w:rtl/>
        </w:rPr>
        <w:t>هدف</w:t>
      </w:r>
      <w:r>
        <w:t xml:space="preserve"> </w:t>
      </w:r>
      <w:r>
        <w:rPr>
          <w:rFonts w:cs="Calibri"/>
          <w:rtl/>
        </w:rPr>
        <w:t>سیستم</w:t>
      </w:r>
    </w:p>
    <w:p w:rsidR="00173605" w:rsidRDefault="00A72969" w:rsidP="00A72969">
      <w:pPr>
        <w:bidi/>
      </w:pPr>
      <w:r>
        <w:rPr>
          <w:rFonts w:cs="Times New Roman"/>
          <w:rtl/>
        </w:rPr>
        <w:t>هدف</w:t>
      </w:r>
      <w:r>
        <w:t xml:space="preserve"> </w:t>
      </w:r>
      <w:r>
        <w:rPr>
          <w:rFonts w:cs="Times New Roman"/>
          <w:rtl/>
        </w:rPr>
        <w:t>از</w:t>
      </w:r>
      <w:r>
        <w:t xml:space="preserve"> </w:t>
      </w:r>
      <w:r>
        <w:rPr>
          <w:rFonts w:cs="Times New Roman"/>
          <w:rtl/>
        </w:rPr>
        <w:t>طراحی</w:t>
      </w:r>
      <w:r>
        <w:t xml:space="preserve"> </w:t>
      </w:r>
      <w:r>
        <w:rPr>
          <w:rFonts w:cs="Times New Roman"/>
          <w:rtl/>
        </w:rPr>
        <w:t>سیستم</w:t>
      </w:r>
      <w:r>
        <w:t xml:space="preserve"> </w:t>
      </w:r>
      <w:r>
        <w:rPr>
          <w:rFonts w:cs="Times New Roman"/>
          <w:rtl/>
        </w:rPr>
        <w:t>کتابخانه</w:t>
      </w:r>
      <w:r>
        <w:t xml:space="preserve"> </w:t>
      </w:r>
      <w:r>
        <w:rPr>
          <w:rFonts w:cs="Times New Roman"/>
          <w:rtl/>
        </w:rPr>
        <w:t>الکترونیکی،</w:t>
      </w:r>
      <w:r>
        <w:t xml:space="preserve"> </w:t>
      </w:r>
      <w:r>
        <w:rPr>
          <w:rFonts w:cs="Times New Roman"/>
          <w:rtl/>
        </w:rPr>
        <w:t>دیجیتالی</w:t>
      </w:r>
      <w:r>
        <w:t>‌</w:t>
      </w:r>
      <w:r>
        <w:rPr>
          <w:rFonts w:cs="Times New Roman"/>
          <w:rtl/>
        </w:rPr>
        <w:t>سازی</w:t>
      </w:r>
      <w:r>
        <w:t xml:space="preserve"> </w:t>
      </w:r>
      <w:r>
        <w:rPr>
          <w:rFonts w:cs="Times New Roman"/>
          <w:rtl/>
        </w:rPr>
        <w:t>تمام</w:t>
      </w:r>
      <w:r>
        <w:t xml:space="preserve"> </w:t>
      </w:r>
      <w:r>
        <w:rPr>
          <w:rFonts w:cs="Times New Roman"/>
          <w:rtl/>
        </w:rPr>
        <w:t>فعالیت</w:t>
      </w:r>
      <w:r>
        <w:t>‌</w:t>
      </w:r>
      <w:r>
        <w:rPr>
          <w:rFonts w:cs="Times New Roman"/>
          <w:rtl/>
        </w:rPr>
        <w:t>های</w:t>
      </w:r>
      <w:r>
        <w:t xml:space="preserve"> </w:t>
      </w:r>
      <w:r>
        <w:rPr>
          <w:rFonts w:cs="Times New Roman"/>
          <w:rtl/>
        </w:rPr>
        <w:t>کتابخانه</w:t>
      </w:r>
      <w:r>
        <w:t xml:space="preserve"> </w:t>
      </w:r>
      <w:r>
        <w:rPr>
          <w:rFonts w:cs="Times New Roman"/>
          <w:rtl/>
        </w:rPr>
        <w:t>است</w:t>
      </w:r>
      <w:r>
        <w:t xml:space="preserve"> </w:t>
      </w:r>
      <w:r>
        <w:rPr>
          <w:rFonts w:cs="Times New Roman"/>
          <w:rtl/>
        </w:rPr>
        <w:t>تا</w:t>
      </w:r>
      <w:r>
        <w:t xml:space="preserve"> </w:t>
      </w:r>
      <w:r>
        <w:rPr>
          <w:rFonts w:cs="Times New Roman"/>
          <w:rtl/>
        </w:rPr>
        <w:t>روند</w:t>
      </w:r>
      <w:r>
        <w:t xml:space="preserve"> </w:t>
      </w:r>
      <w:r>
        <w:rPr>
          <w:rFonts w:cs="Times New Roman"/>
          <w:rtl/>
        </w:rPr>
        <w:t>ثبت،</w:t>
      </w:r>
      <w:r>
        <w:t xml:space="preserve"> </w:t>
      </w:r>
      <w:r>
        <w:rPr>
          <w:rFonts w:cs="Times New Roman"/>
          <w:rtl/>
        </w:rPr>
        <w:t>جستجو،</w:t>
      </w:r>
      <w:r>
        <w:t xml:space="preserve"> </w:t>
      </w:r>
      <w:r>
        <w:rPr>
          <w:rFonts w:cs="Times New Roman"/>
          <w:rtl/>
        </w:rPr>
        <w:t>امانت،</w:t>
      </w:r>
      <w:r>
        <w:t xml:space="preserve"> </w:t>
      </w:r>
      <w:r>
        <w:rPr>
          <w:rFonts w:cs="Times New Roman"/>
          <w:rtl/>
        </w:rPr>
        <w:t>بازگشت،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مدیریت</w:t>
      </w:r>
      <w:r>
        <w:t xml:space="preserve"> </w:t>
      </w:r>
      <w:r>
        <w:rPr>
          <w:rFonts w:cs="Times New Roman"/>
          <w:rtl/>
        </w:rPr>
        <w:t>کتاب</w:t>
      </w:r>
      <w:r>
        <w:t>‌</w:t>
      </w:r>
      <w:r>
        <w:rPr>
          <w:rFonts w:cs="Times New Roman"/>
          <w:rtl/>
        </w:rPr>
        <w:t>ها</w:t>
      </w:r>
      <w:r>
        <w:t xml:space="preserve"> </w:t>
      </w:r>
      <w:r>
        <w:rPr>
          <w:rFonts w:cs="Times New Roman"/>
          <w:rtl/>
        </w:rPr>
        <w:t>به</w:t>
      </w:r>
      <w:r>
        <w:t>‌</w:t>
      </w:r>
      <w:r>
        <w:rPr>
          <w:rFonts w:cs="Times New Roman"/>
          <w:rtl/>
        </w:rPr>
        <w:t>صورت</w:t>
      </w:r>
      <w:r>
        <w:t xml:space="preserve"> </w:t>
      </w:r>
      <w:r>
        <w:rPr>
          <w:rFonts w:cs="Times New Roman"/>
          <w:rtl/>
        </w:rPr>
        <w:t>سریع،</w:t>
      </w:r>
      <w:r>
        <w:t xml:space="preserve"> </w:t>
      </w:r>
      <w:r>
        <w:rPr>
          <w:rFonts w:cs="Times New Roman"/>
          <w:rtl/>
        </w:rPr>
        <w:t>دقیق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منظم</w:t>
      </w:r>
      <w:r>
        <w:t xml:space="preserve"> </w:t>
      </w:r>
      <w:r>
        <w:rPr>
          <w:rFonts w:cs="Times New Roman"/>
          <w:rtl/>
        </w:rPr>
        <w:t>انجام</w:t>
      </w:r>
      <w:r>
        <w:t xml:space="preserve"> </w:t>
      </w:r>
      <w:r>
        <w:rPr>
          <w:rFonts w:cs="Times New Roman"/>
          <w:rtl/>
        </w:rPr>
        <w:t>شود</w:t>
      </w:r>
      <w:r>
        <w:t xml:space="preserve">. </w:t>
      </w:r>
      <w:r>
        <w:rPr>
          <w:rFonts w:cs="Times New Roman"/>
          <w:rtl/>
        </w:rPr>
        <w:t>این</w:t>
      </w:r>
      <w:r>
        <w:t xml:space="preserve"> </w:t>
      </w:r>
      <w:r>
        <w:rPr>
          <w:rFonts w:cs="Times New Roman"/>
          <w:rtl/>
        </w:rPr>
        <w:t>سیستم</w:t>
      </w:r>
      <w:r>
        <w:t xml:space="preserve"> </w:t>
      </w:r>
      <w:r>
        <w:rPr>
          <w:rFonts w:cs="Times New Roman"/>
          <w:rtl/>
        </w:rPr>
        <w:t>باعث</w:t>
      </w:r>
      <w:r>
        <w:t xml:space="preserve"> </w:t>
      </w:r>
      <w:r>
        <w:rPr>
          <w:rFonts w:cs="Times New Roman"/>
          <w:rtl/>
        </w:rPr>
        <w:t>کاهش</w:t>
      </w:r>
      <w:r>
        <w:t xml:space="preserve"> </w:t>
      </w:r>
      <w:r>
        <w:rPr>
          <w:rFonts w:cs="Times New Roman"/>
          <w:rtl/>
        </w:rPr>
        <w:t>کاغذبازی،</w:t>
      </w:r>
      <w:r>
        <w:t xml:space="preserve"> </w:t>
      </w:r>
      <w:r>
        <w:rPr>
          <w:rFonts w:cs="Times New Roman"/>
          <w:rtl/>
        </w:rPr>
        <w:t>افزایش</w:t>
      </w:r>
      <w:r>
        <w:t xml:space="preserve"> </w:t>
      </w:r>
      <w:r>
        <w:rPr>
          <w:rFonts w:cs="Times New Roman"/>
          <w:rtl/>
        </w:rPr>
        <w:t>سرعت</w:t>
      </w:r>
      <w:r>
        <w:t xml:space="preserve"> </w:t>
      </w:r>
      <w:r>
        <w:rPr>
          <w:rFonts w:cs="Times New Roman"/>
          <w:rtl/>
        </w:rPr>
        <w:t>خدمات</w:t>
      </w:r>
      <w:r>
        <w:t>‌</w:t>
      </w:r>
      <w:r>
        <w:rPr>
          <w:rFonts w:cs="Times New Roman"/>
          <w:rtl/>
        </w:rPr>
        <w:t>دهی،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دسترسی</w:t>
      </w:r>
      <w:r>
        <w:t xml:space="preserve"> </w:t>
      </w:r>
      <w:r>
        <w:rPr>
          <w:rFonts w:cs="Times New Roman"/>
          <w:rtl/>
        </w:rPr>
        <w:t>آسان</w:t>
      </w:r>
      <w:r>
        <w:t xml:space="preserve"> </w:t>
      </w:r>
      <w:r>
        <w:rPr>
          <w:rFonts w:cs="Times New Roman"/>
          <w:rtl/>
        </w:rPr>
        <w:t>اعضا</w:t>
      </w:r>
      <w:r>
        <w:t xml:space="preserve"> </w:t>
      </w:r>
      <w:r>
        <w:rPr>
          <w:rFonts w:cs="Times New Roman"/>
          <w:rtl/>
        </w:rPr>
        <w:t>به</w:t>
      </w:r>
      <w:r>
        <w:t xml:space="preserve"> </w:t>
      </w:r>
      <w:r>
        <w:rPr>
          <w:rFonts w:cs="Times New Roman"/>
          <w:rtl/>
        </w:rPr>
        <w:t>منابع</w:t>
      </w:r>
      <w:r>
        <w:t xml:space="preserve"> </w:t>
      </w:r>
      <w:r>
        <w:rPr>
          <w:rFonts w:cs="Times New Roman"/>
          <w:rtl/>
        </w:rPr>
        <w:t>کتابخانه</w:t>
      </w:r>
      <w:r>
        <w:t xml:space="preserve"> </w:t>
      </w:r>
      <w:r>
        <w:rPr>
          <w:rFonts w:cs="Times New Roman"/>
          <w:rtl/>
        </w:rPr>
        <w:t>می</w:t>
      </w:r>
      <w:r>
        <w:t>‌</w:t>
      </w:r>
      <w:r>
        <w:rPr>
          <w:rFonts w:cs="Times New Roman"/>
          <w:rtl/>
        </w:rPr>
        <w:t>گردد</w:t>
      </w:r>
      <w:r>
        <w:t>.</w:t>
      </w:r>
    </w:p>
    <w:p w:rsidR="00173605" w:rsidRDefault="00A72969" w:rsidP="00A72969">
      <w:pPr>
        <w:pStyle w:val="Heading3"/>
        <w:bidi/>
      </w:pPr>
      <w:r>
        <w:rPr>
          <w:rFonts w:cs="Calibri"/>
          <w:rtl/>
        </w:rPr>
        <w:t>۱</w:t>
      </w:r>
      <w:r>
        <w:t>.</w:t>
      </w:r>
      <w:r>
        <w:rPr>
          <w:rFonts w:cs="Calibri"/>
          <w:rtl/>
        </w:rPr>
        <w:t>۲</w:t>
      </w:r>
      <w:r>
        <w:t xml:space="preserve"> </w:t>
      </w:r>
      <w:r>
        <w:rPr>
          <w:rFonts w:cs="Calibri"/>
          <w:rtl/>
        </w:rPr>
        <w:t>محدوده</w:t>
      </w:r>
      <w:r>
        <w:t xml:space="preserve"> </w:t>
      </w:r>
      <w:r>
        <w:rPr>
          <w:rFonts w:cs="Calibri"/>
          <w:rtl/>
        </w:rPr>
        <w:t>سیستم</w:t>
      </w:r>
    </w:p>
    <w:p w:rsidR="00173605" w:rsidRDefault="00A72969" w:rsidP="00A72969">
      <w:pPr>
        <w:bidi/>
      </w:pPr>
      <w:r>
        <w:rPr>
          <w:rFonts w:cs="Times New Roman"/>
          <w:rtl/>
        </w:rPr>
        <w:t>سیستم</w:t>
      </w:r>
      <w:r>
        <w:t xml:space="preserve"> </w:t>
      </w:r>
      <w:r>
        <w:rPr>
          <w:rFonts w:cs="Times New Roman"/>
          <w:rtl/>
        </w:rPr>
        <w:t>کتابخانه</w:t>
      </w:r>
      <w:r>
        <w:t xml:space="preserve"> </w:t>
      </w:r>
      <w:r>
        <w:rPr>
          <w:rFonts w:cs="Times New Roman"/>
          <w:rtl/>
        </w:rPr>
        <w:t>الکترونیکی</w:t>
      </w:r>
      <w:r>
        <w:t xml:space="preserve"> </w:t>
      </w:r>
      <w:r>
        <w:rPr>
          <w:rFonts w:cs="Times New Roman"/>
          <w:rtl/>
        </w:rPr>
        <w:t>به</w:t>
      </w:r>
      <w:r>
        <w:t xml:space="preserve"> </w:t>
      </w:r>
      <w:r>
        <w:rPr>
          <w:rFonts w:cs="Times New Roman"/>
          <w:rtl/>
        </w:rPr>
        <w:t>مدیر،</w:t>
      </w:r>
      <w:r>
        <w:t xml:space="preserve"> </w:t>
      </w:r>
      <w:r>
        <w:rPr>
          <w:rFonts w:cs="Times New Roman"/>
          <w:rtl/>
        </w:rPr>
        <w:t>کارمندان،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اعضا</w:t>
      </w:r>
      <w:r>
        <w:t xml:space="preserve"> </w:t>
      </w:r>
      <w:r>
        <w:rPr>
          <w:rFonts w:cs="Times New Roman"/>
          <w:rtl/>
        </w:rPr>
        <w:t>اجازه</w:t>
      </w:r>
      <w:r>
        <w:t xml:space="preserve"> </w:t>
      </w:r>
      <w:r>
        <w:rPr>
          <w:rFonts w:cs="Times New Roman"/>
          <w:rtl/>
        </w:rPr>
        <w:t>می</w:t>
      </w:r>
      <w:r>
        <w:t>‌</w:t>
      </w:r>
      <w:r>
        <w:rPr>
          <w:rFonts w:cs="Times New Roman"/>
          <w:rtl/>
        </w:rPr>
        <w:t>دهد</w:t>
      </w:r>
      <w:r>
        <w:t xml:space="preserve"> </w:t>
      </w:r>
      <w:r>
        <w:rPr>
          <w:rFonts w:cs="Times New Roman"/>
          <w:rtl/>
        </w:rPr>
        <w:t>تا</w:t>
      </w:r>
      <w:r>
        <w:t xml:space="preserve"> </w:t>
      </w:r>
      <w:r>
        <w:rPr>
          <w:rFonts w:cs="Times New Roman"/>
          <w:rtl/>
        </w:rPr>
        <w:t>کتاب</w:t>
      </w:r>
      <w:r>
        <w:t>‌</w:t>
      </w:r>
      <w:r>
        <w:rPr>
          <w:rFonts w:cs="Times New Roman"/>
          <w:rtl/>
        </w:rPr>
        <w:t>ها</w:t>
      </w:r>
      <w:r>
        <w:t xml:space="preserve"> </w:t>
      </w:r>
      <w:r>
        <w:rPr>
          <w:rFonts w:cs="Times New Roman"/>
          <w:rtl/>
        </w:rPr>
        <w:t>را</w:t>
      </w:r>
      <w:r>
        <w:t xml:space="preserve"> </w:t>
      </w:r>
      <w:r>
        <w:rPr>
          <w:rFonts w:cs="Times New Roman"/>
          <w:rtl/>
        </w:rPr>
        <w:t>ثبت،</w:t>
      </w:r>
      <w:r>
        <w:t xml:space="preserve"> </w:t>
      </w:r>
      <w:r>
        <w:rPr>
          <w:rFonts w:cs="Times New Roman"/>
          <w:rtl/>
        </w:rPr>
        <w:t>جستجو،</w:t>
      </w:r>
      <w:r>
        <w:t xml:space="preserve"> </w:t>
      </w:r>
      <w:r>
        <w:rPr>
          <w:rFonts w:cs="Times New Roman"/>
          <w:rtl/>
        </w:rPr>
        <w:t>رزرو،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امانت</w:t>
      </w:r>
      <w:r>
        <w:t xml:space="preserve"> </w:t>
      </w:r>
      <w:r>
        <w:rPr>
          <w:rFonts w:cs="Times New Roman"/>
          <w:rtl/>
        </w:rPr>
        <w:t>نمایند</w:t>
      </w:r>
      <w:r>
        <w:t xml:space="preserve">. </w:t>
      </w:r>
      <w:r>
        <w:rPr>
          <w:rFonts w:cs="Times New Roman"/>
          <w:rtl/>
        </w:rPr>
        <w:t>همچنین</w:t>
      </w:r>
      <w:r>
        <w:t xml:space="preserve"> </w:t>
      </w:r>
      <w:r>
        <w:rPr>
          <w:rFonts w:cs="Times New Roman"/>
          <w:rtl/>
        </w:rPr>
        <w:t>گزارش</w:t>
      </w:r>
      <w:r>
        <w:t>‌</w:t>
      </w:r>
      <w:r>
        <w:rPr>
          <w:rFonts w:cs="Times New Roman"/>
          <w:rtl/>
        </w:rPr>
        <w:t>ها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آمارها</w:t>
      </w:r>
      <w:r>
        <w:t xml:space="preserve"> </w:t>
      </w:r>
      <w:r>
        <w:rPr>
          <w:rFonts w:cs="Times New Roman"/>
          <w:rtl/>
        </w:rPr>
        <w:t>را</w:t>
      </w:r>
      <w:r>
        <w:t xml:space="preserve"> </w:t>
      </w:r>
      <w:r>
        <w:rPr>
          <w:rFonts w:cs="Times New Roman"/>
          <w:rtl/>
        </w:rPr>
        <w:t>برای</w:t>
      </w:r>
      <w:r>
        <w:t xml:space="preserve"> </w:t>
      </w:r>
      <w:r>
        <w:rPr>
          <w:rFonts w:cs="Times New Roman"/>
          <w:rtl/>
        </w:rPr>
        <w:t>مدیر</w:t>
      </w:r>
      <w:r>
        <w:rPr>
          <w:rFonts w:cs="Times New Roman"/>
          <w:rtl/>
        </w:rPr>
        <w:t>یت</w:t>
      </w:r>
      <w:r>
        <w:t xml:space="preserve"> </w:t>
      </w:r>
      <w:r>
        <w:rPr>
          <w:rFonts w:cs="Times New Roman"/>
          <w:rtl/>
        </w:rPr>
        <w:t>کتابخانه</w:t>
      </w:r>
      <w:r>
        <w:t xml:space="preserve"> </w:t>
      </w:r>
      <w:r>
        <w:rPr>
          <w:rFonts w:cs="Times New Roman"/>
          <w:rtl/>
        </w:rPr>
        <w:t>تولید</w:t>
      </w:r>
      <w:r>
        <w:t xml:space="preserve"> </w:t>
      </w:r>
      <w:r>
        <w:rPr>
          <w:rFonts w:cs="Times New Roman"/>
          <w:rtl/>
        </w:rPr>
        <w:t>می</w:t>
      </w:r>
      <w:r>
        <w:t>‌</w:t>
      </w:r>
      <w:r>
        <w:rPr>
          <w:rFonts w:cs="Times New Roman"/>
          <w:rtl/>
        </w:rPr>
        <w:t>کند</w:t>
      </w:r>
      <w:r>
        <w:t>.</w:t>
      </w:r>
    </w:p>
    <w:p w:rsidR="00173605" w:rsidRDefault="00A72969" w:rsidP="00A72969">
      <w:pPr>
        <w:pStyle w:val="Heading3"/>
        <w:bidi/>
      </w:pPr>
      <w:r>
        <w:rPr>
          <w:rFonts w:cs="Calibri"/>
          <w:rtl/>
        </w:rPr>
        <w:t>۱</w:t>
      </w:r>
      <w:r>
        <w:t>.</w:t>
      </w:r>
      <w:r>
        <w:rPr>
          <w:rFonts w:cs="Calibri"/>
          <w:rtl/>
        </w:rPr>
        <w:t>۳</w:t>
      </w:r>
      <w:r>
        <w:t xml:space="preserve"> </w:t>
      </w:r>
      <w:r>
        <w:rPr>
          <w:rFonts w:cs="Calibri"/>
          <w:rtl/>
        </w:rPr>
        <w:t>کاربران</w:t>
      </w:r>
      <w:r>
        <w:t xml:space="preserve"> </w:t>
      </w:r>
      <w:r>
        <w:rPr>
          <w:rFonts w:cs="Calibri"/>
          <w:rtl/>
        </w:rPr>
        <w:t>هدف</w:t>
      </w:r>
    </w:p>
    <w:p w:rsidR="00173605" w:rsidRDefault="00A72969" w:rsidP="00A72969">
      <w:pPr>
        <w:bidi/>
      </w:pPr>
      <w:r>
        <w:t xml:space="preserve">• </w:t>
      </w:r>
      <w:r>
        <w:rPr>
          <w:rFonts w:cs="Times New Roman"/>
          <w:rtl/>
        </w:rPr>
        <w:t>مدیر</w:t>
      </w:r>
      <w:r>
        <w:t xml:space="preserve"> </w:t>
      </w:r>
      <w:r>
        <w:rPr>
          <w:rFonts w:cs="Times New Roman"/>
          <w:rtl/>
        </w:rPr>
        <w:t>کتابخانه</w:t>
      </w:r>
      <w:r>
        <w:br/>
        <w:t xml:space="preserve">• </w:t>
      </w:r>
      <w:r>
        <w:rPr>
          <w:rFonts w:cs="Times New Roman"/>
          <w:rtl/>
        </w:rPr>
        <w:t>کارمندان</w:t>
      </w:r>
      <w:r>
        <w:t xml:space="preserve"> </w:t>
      </w:r>
      <w:r>
        <w:rPr>
          <w:rFonts w:cs="Times New Roman"/>
          <w:rtl/>
        </w:rPr>
        <w:t>کتابخانه</w:t>
      </w:r>
      <w:r>
        <w:br/>
        <w:t xml:space="preserve">• </w:t>
      </w:r>
      <w:r>
        <w:rPr>
          <w:rFonts w:cs="Times New Roman"/>
          <w:rtl/>
        </w:rPr>
        <w:t>اعضای</w:t>
      </w:r>
      <w:r>
        <w:t xml:space="preserve"> </w:t>
      </w:r>
      <w:r>
        <w:rPr>
          <w:rFonts w:cs="Times New Roman"/>
          <w:rtl/>
        </w:rPr>
        <w:t>ثبت</w:t>
      </w:r>
      <w:r>
        <w:t>‌</w:t>
      </w:r>
      <w:r>
        <w:rPr>
          <w:rFonts w:cs="Times New Roman"/>
          <w:rtl/>
        </w:rPr>
        <w:t>شده</w:t>
      </w:r>
      <w:r>
        <w:br/>
        <w:t xml:space="preserve">• </w:t>
      </w:r>
      <w:r>
        <w:rPr>
          <w:rFonts w:cs="Times New Roman"/>
          <w:rtl/>
        </w:rPr>
        <w:t>کاربران</w:t>
      </w:r>
      <w:r>
        <w:t xml:space="preserve"> </w:t>
      </w:r>
      <w:r>
        <w:rPr>
          <w:rFonts w:cs="Times New Roman"/>
          <w:rtl/>
        </w:rPr>
        <w:t>مهمان</w:t>
      </w:r>
      <w:r>
        <w:t xml:space="preserve"> (</w:t>
      </w:r>
      <w:r>
        <w:rPr>
          <w:rFonts w:cs="Times New Roman"/>
          <w:rtl/>
        </w:rPr>
        <w:t>در</w:t>
      </w:r>
      <w:r>
        <w:t xml:space="preserve"> </w:t>
      </w:r>
      <w:r>
        <w:rPr>
          <w:rFonts w:cs="Times New Roman"/>
          <w:rtl/>
        </w:rPr>
        <w:t>صورت</w:t>
      </w:r>
      <w:r>
        <w:t xml:space="preserve"> </w:t>
      </w:r>
      <w:r>
        <w:rPr>
          <w:rFonts w:cs="Times New Roman"/>
          <w:rtl/>
        </w:rPr>
        <w:t>فعال</w:t>
      </w:r>
      <w:r>
        <w:t xml:space="preserve"> </w:t>
      </w:r>
      <w:r>
        <w:rPr>
          <w:rFonts w:cs="Times New Roman"/>
          <w:rtl/>
        </w:rPr>
        <w:t>بودن</w:t>
      </w:r>
      <w:r>
        <w:t xml:space="preserve"> </w:t>
      </w:r>
      <w:r>
        <w:rPr>
          <w:rFonts w:cs="Times New Roman"/>
          <w:rtl/>
        </w:rPr>
        <w:t>دسترسی</w:t>
      </w:r>
      <w:r>
        <w:t xml:space="preserve"> </w:t>
      </w:r>
      <w:r>
        <w:rPr>
          <w:rFonts w:cs="Times New Roman"/>
          <w:rtl/>
        </w:rPr>
        <w:t>عمومی</w:t>
      </w:r>
      <w:r>
        <w:t>)</w:t>
      </w:r>
    </w:p>
    <w:p w:rsidR="00173605" w:rsidRDefault="00A72969" w:rsidP="00A72969">
      <w:pPr>
        <w:pStyle w:val="Heading2"/>
        <w:bidi/>
      </w:pPr>
      <w:r>
        <w:rPr>
          <w:rFonts w:cs="Calibri"/>
          <w:rtl/>
        </w:rPr>
        <w:t>۲</w:t>
      </w:r>
      <w:r>
        <w:t xml:space="preserve">. </w:t>
      </w:r>
      <w:r>
        <w:rPr>
          <w:rFonts w:cs="Calibri"/>
          <w:rtl/>
        </w:rPr>
        <w:t>توضیح</w:t>
      </w:r>
      <w:r>
        <w:t xml:space="preserve"> </w:t>
      </w:r>
      <w:r>
        <w:rPr>
          <w:rFonts w:cs="Calibri"/>
          <w:rtl/>
        </w:rPr>
        <w:t>کلی</w:t>
      </w:r>
      <w:r>
        <w:t xml:space="preserve"> </w:t>
      </w:r>
      <w:r>
        <w:rPr>
          <w:rFonts w:cs="Calibri"/>
          <w:rtl/>
        </w:rPr>
        <w:t>سیستم</w:t>
      </w:r>
    </w:p>
    <w:p w:rsidR="00173605" w:rsidRDefault="00A72969" w:rsidP="00A72969">
      <w:pPr>
        <w:pStyle w:val="Heading3"/>
        <w:bidi/>
      </w:pPr>
      <w:r>
        <w:rPr>
          <w:rFonts w:cs="Calibri"/>
          <w:rtl/>
        </w:rPr>
        <w:t>۲</w:t>
      </w:r>
      <w:r>
        <w:t>.</w:t>
      </w:r>
      <w:r>
        <w:rPr>
          <w:rFonts w:cs="Calibri"/>
          <w:rtl/>
        </w:rPr>
        <w:t>۱</w:t>
      </w:r>
      <w:r>
        <w:t xml:space="preserve"> </w:t>
      </w:r>
      <w:r>
        <w:rPr>
          <w:rFonts w:cs="Calibri"/>
          <w:rtl/>
        </w:rPr>
        <w:t>هدف</w:t>
      </w:r>
      <w:r>
        <w:t xml:space="preserve"> </w:t>
      </w:r>
      <w:r>
        <w:rPr>
          <w:rFonts w:cs="Calibri"/>
          <w:rtl/>
        </w:rPr>
        <w:t>عمومی</w:t>
      </w:r>
    </w:p>
    <w:p w:rsidR="00173605" w:rsidRDefault="00A72969" w:rsidP="00A72969">
      <w:pPr>
        <w:bidi/>
      </w:pPr>
      <w:r>
        <w:rPr>
          <w:rFonts w:cs="Times New Roman"/>
          <w:rtl/>
        </w:rPr>
        <w:t>ارائهٔ</w:t>
      </w:r>
      <w:r>
        <w:t xml:space="preserve"> </w:t>
      </w:r>
      <w:r>
        <w:rPr>
          <w:rFonts w:cs="Times New Roman"/>
          <w:rtl/>
        </w:rPr>
        <w:t>یک</w:t>
      </w:r>
      <w:r>
        <w:t xml:space="preserve"> </w:t>
      </w:r>
      <w:r>
        <w:rPr>
          <w:rFonts w:cs="Times New Roman"/>
          <w:rtl/>
        </w:rPr>
        <w:t>سیستم</w:t>
      </w:r>
      <w:r>
        <w:t xml:space="preserve"> </w:t>
      </w:r>
      <w:r>
        <w:rPr>
          <w:rFonts w:cs="Times New Roman"/>
          <w:rtl/>
        </w:rPr>
        <w:t>یکپارچه</w:t>
      </w:r>
      <w:r>
        <w:t xml:space="preserve"> </w:t>
      </w:r>
      <w:r>
        <w:rPr>
          <w:rFonts w:cs="Times New Roman"/>
          <w:rtl/>
        </w:rPr>
        <w:t>برای</w:t>
      </w:r>
      <w:r>
        <w:t xml:space="preserve"> </w:t>
      </w:r>
      <w:r>
        <w:rPr>
          <w:rFonts w:cs="Times New Roman"/>
          <w:rtl/>
        </w:rPr>
        <w:t>مدیریت</w:t>
      </w:r>
      <w:r>
        <w:t xml:space="preserve"> </w:t>
      </w:r>
      <w:r>
        <w:rPr>
          <w:rFonts w:cs="Times New Roman"/>
          <w:rtl/>
        </w:rPr>
        <w:t>کامل</w:t>
      </w:r>
      <w:r>
        <w:t xml:space="preserve"> </w:t>
      </w:r>
      <w:r>
        <w:rPr>
          <w:rFonts w:cs="Times New Roman"/>
          <w:rtl/>
        </w:rPr>
        <w:t>فعالیت</w:t>
      </w:r>
      <w:r>
        <w:t>‌</w:t>
      </w:r>
      <w:r>
        <w:rPr>
          <w:rFonts w:cs="Times New Roman"/>
          <w:rtl/>
        </w:rPr>
        <w:t>های</w:t>
      </w:r>
      <w:r>
        <w:t xml:space="preserve"> </w:t>
      </w:r>
      <w:r>
        <w:rPr>
          <w:rFonts w:cs="Times New Roman"/>
          <w:rtl/>
        </w:rPr>
        <w:t>کتابخانه</w:t>
      </w:r>
      <w:r>
        <w:t xml:space="preserve"> </w:t>
      </w:r>
      <w:r>
        <w:rPr>
          <w:rFonts w:cs="Times New Roman"/>
          <w:rtl/>
        </w:rPr>
        <w:t>به</w:t>
      </w:r>
      <w:r>
        <w:t xml:space="preserve"> </w:t>
      </w:r>
      <w:r>
        <w:rPr>
          <w:rFonts w:cs="Times New Roman"/>
          <w:rtl/>
        </w:rPr>
        <w:t>شکل</w:t>
      </w:r>
      <w:r>
        <w:t xml:space="preserve"> </w:t>
      </w:r>
      <w:r>
        <w:rPr>
          <w:rFonts w:cs="Times New Roman"/>
          <w:rtl/>
        </w:rPr>
        <w:t>الکترونیکی</w:t>
      </w:r>
      <w:r>
        <w:t>.</w:t>
      </w:r>
    </w:p>
    <w:p w:rsidR="00173605" w:rsidRDefault="00A72969" w:rsidP="00A72969">
      <w:pPr>
        <w:pStyle w:val="Heading3"/>
        <w:bidi/>
      </w:pPr>
      <w:r>
        <w:rPr>
          <w:rFonts w:cs="Calibri"/>
          <w:rtl/>
        </w:rPr>
        <w:t>۲</w:t>
      </w:r>
      <w:r>
        <w:t>.</w:t>
      </w:r>
      <w:r>
        <w:rPr>
          <w:rFonts w:cs="Calibri"/>
          <w:rtl/>
        </w:rPr>
        <w:t>۲</w:t>
      </w:r>
      <w:r>
        <w:t xml:space="preserve"> </w:t>
      </w:r>
      <w:r>
        <w:rPr>
          <w:rFonts w:cs="Calibri"/>
          <w:rtl/>
        </w:rPr>
        <w:t>مزایای</w:t>
      </w:r>
      <w:r>
        <w:t xml:space="preserve"> </w:t>
      </w:r>
      <w:r>
        <w:rPr>
          <w:rFonts w:cs="Calibri"/>
          <w:rtl/>
        </w:rPr>
        <w:t>سیستم</w:t>
      </w:r>
    </w:p>
    <w:p w:rsidR="00173605" w:rsidRDefault="00A72969" w:rsidP="00A72969">
      <w:pPr>
        <w:bidi/>
      </w:pPr>
      <w:r>
        <w:t xml:space="preserve">• </w:t>
      </w:r>
      <w:r>
        <w:rPr>
          <w:rFonts w:cs="Times New Roman"/>
          <w:rtl/>
        </w:rPr>
        <w:t>صرفه</w:t>
      </w:r>
      <w:r>
        <w:t>‌</w:t>
      </w:r>
      <w:r>
        <w:rPr>
          <w:rFonts w:cs="Times New Roman"/>
          <w:rtl/>
        </w:rPr>
        <w:t>جویی</w:t>
      </w:r>
      <w:r>
        <w:t xml:space="preserve"> </w:t>
      </w:r>
      <w:r>
        <w:rPr>
          <w:rFonts w:cs="Times New Roman"/>
          <w:rtl/>
        </w:rPr>
        <w:t>در</w:t>
      </w:r>
      <w:r>
        <w:t xml:space="preserve"> </w:t>
      </w:r>
      <w:r>
        <w:rPr>
          <w:rFonts w:cs="Times New Roman"/>
          <w:rtl/>
        </w:rPr>
        <w:t>زمان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منابع</w:t>
      </w:r>
      <w:r>
        <w:br/>
        <w:t xml:space="preserve">• </w:t>
      </w:r>
      <w:r>
        <w:rPr>
          <w:rFonts w:cs="Times New Roman"/>
          <w:rtl/>
        </w:rPr>
        <w:t>جلوگیری</w:t>
      </w:r>
      <w:r>
        <w:t xml:space="preserve"> </w:t>
      </w:r>
      <w:r>
        <w:rPr>
          <w:rFonts w:cs="Times New Roman"/>
          <w:rtl/>
        </w:rPr>
        <w:t>از</w:t>
      </w:r>
      <w:r>
        <w:t xml:space="preserve"> </w:t>
      </w:r>
      <w:r>
        <w:rPr>
          <w:rFonts w:cs="Times New Roman"/>
          <w:rtl/>
        </w:rPr>
        <w:t>ثبت</w:t>
      </w:r>
      <w:r>
        <w:t xml:space="preserve"> </w:t>
      </w:r>
      <w:r>
        <w:rPr>
          <w:rFonts w:cs="Times New Roman"/>
          <w:rtl/>
        </w:rPr>
        <w:t>تکراری</w:t>
      </w:r>
      <w:r>
        <w:br/>
        <w:t xml:space="preserve">• </w:t>
      </w:r>
      <w:r>
        <w:rPr>
          <w:rFonts w:cs="Times New Roman"/>
          <w:rtl/>
        </w:rPr>
        <w:t>جستجوی</w:t>
      </w:r>
      <w:r>
        <w:t xml:space="preserve"> </w:t>
      </w:r>
      <w:r>
        <w:rPr>
          <w:rFonts w:cs="Times New Roman"/>
          <w:rtl/>
        </w:rPr>
        <w:t>سریع</w:t>
      </w:r>
      <w:r>
        <w:t xml:space="preserve"> </w:t>
      </w:r>
      <w:r>
        <w:rPr>
          <w:rFonts w:cs="Times New Roman"/>
          <w:rtl/>
        </w:rPr>
        <w:t>کتاب</w:t>
      </w:r>
      <w:r>
        <w:t>‌</w:t>
      </w:r>
      <w:r>
        <w:rPr>
          <w:rFonts w:cs="Times New Roman"/>
          <w:rtl/>
        </w:rPr>
        <w:t>ها</w:t>
      </w:r>
      <w:r>
        <w:br/>
        <w:t xml:space="preserve">• </w:t>
      </w:r>
      <w:r>
        <w:rPr>
          <w:rFonts w:cs="Times New Roman"/>
          <w:rtl/>
        </w:rPr>
        <w:t>گزارش</w:t>
      </w:r>
      <w:r>
        <w:t>‌</w:t>
      </w:r>
      <w:r>
        <w:rPr>
          <w:rFonts w:cs="Times New Roman"/>
          <w:rtl/>
        </w:rPr>
        <w:t>گیری</w:t>
      </w:r>
      <w:r>
        <w:t xml:space="preserve"> </w:t>
      </w:r>
      <w:r>
        <w:rPr>
          <w:rFonts w:cs="Times New Roman"/>
          <w:rtl/>
        </w:rPr>
        <w:t>دقیق</w:t>
      </w:r>
      <w:r>
        <w:br/>
        <w:t xml:space="preserve">• </w:t>
      </w:r>
      <w:r>
        <w:rPr>
          <w:rFonts w:cs="Times New Roman"/>
          <w:rtl/>
        </w:rPr>
        <w:t>مدیریت</w:t>
      </w:r>
      <w:r>
        <w:t xml:space="preserve"> </w:t>
      </w:r>
      <w:r>
        <w:rPr>
          <w:rFonts w:cs="Times New Roman"/>
          <w:rtl/>
        </w:rPr>
        <w:t>مؤثر</w:t>
      </w:r>
      <w:r>
        <w:t xml:space="preserve"> </w:t>
      </w:r>
      <w:r>
        <w:rPr>
          <w:rFonts w:cs="Times New Roman"/>
          <w:rtl/>
        </w:rPr>
        <w:t>اعضا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امانت</w:t>
      </w:r>
      <w:r>
        <w:t>‌</w:t>
      </w:r>
      <w:r>
        <w:rPr>
          <w:rFonts w:cs="Times New Roman"/>
          <w:rtl/>
        </w:rPr>
        <w:t>ها</w:t>
      </w:r>
    </w:p>
    <w:p w:rsidR="00173605" w:rsidRDefault="00A72969" w:rsidP="00A72969">
      <w:pPr>
        <w:pStyle w:val="Heading2"/>
        <w:bidi/>
      </w:pPr>
      <w:r>
        <w:rPr>
          <w:rFonts w:cs="Calibri"/>
          <w:rtl/>
        </w:rPr>
        <w:t>۳</w:t>
      </w:r>
      <w:r>
        <w:t xml:space="preserve">. </w:t>
      </w:r>
      <w:r>
        <w:rPr>
          <w:rFonts w:cs="Calibri"/>
          <w:rtl/>
        </w:rPr>
        <w:t>نیازمندی</w:t>
      </w:r>
      <w:r>
        <w:t>‌</w:t>
      </w:r>
      <w:r>
        <w:rPr>
          <w:rFonts w:cs="Calibri"/>
          <w:rtl/>
        </w:rPr>
        <w:t>های</w:t>
      </w:r>
      <w:r>
        <w:t xml:space="preserve"> </w:t>
      </w:r>
      <w:r>
        <w:rPr>
          <w:rFonts w:cs="Calibri"/>
          <w:rtl/>
        </w:rPr>
        <w:t>کارکردی</w:t>
      </w:r>
      <w:r>
        <w:t xml:space="preserve"> (Functional Requirements)</w:t>
      </w:r>
    </w:p>
    <w:p w:rsidR="00173605" w:rsidRDefault="00A72969" w:rsidP="00A72969">
      <w:pPr>
        <w:pStyle w:val="Heading3"/>
        <w:bidi/>
      </w:pPr>
      <w:r>
        <w:rPr>
          <w:rFonts w:cs="Calibri"/>
          <w:rtl/>
        </w:rPr>
        <w:t>۳</w:t>
      </w:r>
      <w:r>
        <w:t>.</w:t>
      </w:r>
      <w:r>
        <w:rPr>
          <w:rFonts w:cs="Calibri"/>
          <w:rtl/>
        </w:rPr>
        <w:t>۱</w:t>
      </w:r>
      <w:r>
        <w:t xml:space="preserve"> </w:t>
      </w:r>
      <w:r>
        <w:rPr>
          <w:rFonts w:cs="Calibri"/>
          <w:rtl/>
        </w:rPr>
        <w:t>بخش</w:t>
      </w:r>
      <w:r>
        <w:t xml:space="preserve"> </w:t>
      </w:r>
      <w:r>
        <w:rPr>
          <w:rFonts w:cs="Calibri"/>
          <w:rtl/>
        </w:rPr>
        <w:t>مدیر</w:t>
      </w:r>
      <w:r>
        <w:t xml:space="preserve"> (Admin)</w:t>
      </w:r>
    </w:p>
    <w:p w:rsidR="00173605" w:rsidRDefault="00A72969" w:rsidP="00A72969">
      <w:pPr>
        <w:bidi/>
      </w:pPr>
      <w:r>
        <w:rPr>
          <w:rFonts w:cs="Times New Roman"/>
          <w:rtl/>
        </w:rPr>
        <w:t>۱</w:t>
      </w:r>
      <w:r>
        <w:t xml:space="preserve">. </w:t>
      </w:r>
      <w:r>
        <w:rPr>
          <w:rFonts w:cs="Times New Roman"/>
          <w:rtl/>
        </w:rPr>
        <w:t>مدیریت</w:t>
      </w:r>
      <w:r>
        <w:t xml:space="preserve"> </w:t>
      </w:r>
      <w:r>
        <w:rPr>
          <w:rFonts w:cs="Times New Roman"/>
          <w:rtl/>
        </w:rPr>
        <w:t>کاربران</w:t>
      </w:r>
      <w:r>
        <w:t xml:space="preserve"> (</w:t>
      </w:r>
      <w:r>
        <w:rPr>
          <w:rFonts w:cs="Times New Roman"/>
          <w:rtl/>
        </w:rPr>
        <w:t>اضافه،</w:t>
      </w:r>
      <w:r>
        <w:t xml:space="preserve"> </w:t>
      </w:r>
      <w:r>
        <w:rPr>
          <w:rFonts w:cs="Times New Roman"/>
          <w:rtl/>
        </w:rPr>
        <w:t>حذف،</w:t>
      </w:r>
      <w:r>
        <w:t xml:space="preserve"> </w:t>
      </w:r>
      <w:r>
        <w:rPr>
          <w:rFonts w:cs="Times New Roman"/>
          <w:rtl/>
        </w:rPr>
        <w:t>ویرایش</w:t>
      </w:r>
      <w:r>
        <w:t xml:space="preserve"> </w:t>
      </w:r>
      <w:r>
        <w:rPr>
          <w:rFonts w:cs="Times New Roman"/>
          <w:rtl/>
        </w:rPr>
        <w:t>کارمندان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اعضا</w:t>
      </w:r>
      <w:r>
        <w:t>)</w:t>
      </w:r>
      <w:r>
        <w:br/>
      </w:r>
      <w:r>
        <w:rPr>
          <w:rFonts w:cs="Times New Roman"/>
          <w:rtl/>
        </w:rPr>
        <w:t>۲</w:t>
      </w:r>
      <w:r>
        <w:t xml:space="preserve">. </w:t>
      </w:r>
      <w:r>
        <w:rPr>
          <w:rFonts w:cs="Times New Roman"/>
          <w:rtl/>
        </w:rPr>
        <w:t>ثبت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مدیریت</w:t>
      </w:r>
      <w:r>
        <w:t xml:space="preserve"> </w:t>
      </w:r>
      <w:r>
        <w:rPr>
          <w:rFonts w:cs="Times New Roman"/>
          <w:rtl/>
        </w:rPr>
        <w:t>کتاب</w:t>
      </w:r>
      <w:r>
        <w:t>‌</w:t>
      </w:r>
      <w:r>
        <w:rPr>
          <w:rFonts w:cs="Times New Roman"/>
          <w:rtl/>
        </w:rPr>
        <w:t>ها</w:t>
      </w:r>
      <w:r>
        <w:t xml:space="preserve"> (</w:t>
      </w:r>
      <w:r>
        <w:rPr>
          <w:rFonts w:cs="Times New Roman"/>
          <w:rtl/>
        </w:rPr>
        <w:t>اضافه،</w:t>
      </w:r>
      <w:r>
        <w:t xml:space="preserve"> </w:t>
      </w:r>
      <w:r>
        <w:rPr>
          <w:rFonts w:cs="Times New Roman"/>
          <w:rtl/>
        </w:rPr>
        <w:t>حذف،</w:t>
      </w:r>
      <w:r>
        <w:t xml:space="preserve"> </w:t>
      </w:r>
      <w:r>
        <w:rPr>
          <w:rFonts w:cs="Times New Roman"/>
          <w:rtl/>
        </w:rPr>
        <w:t>ویرایش،</w:t>
      </w:r>
      <w:r>
        <w:t xml:space="preserve"> </w:t>
      </w:r>
      <w:r>
        <w:rPr>
          <w:rFonts w:cs="Times New Roman"/>
          <w:rtl/>
        </w:rPr>
        <w:t>مشاهده</w:t>
      </w:r>
      <w:r>
        <w:t>)</w:t>
      </w:r>
      <w:r>
        <w:br/>
      </w:r>
      <w:r>
        <w:rPr>
          <w:rFonts w:cs="Times New Roman"/>
          <w:rtl/>
        </w:rPr>
        <w:lastRenderedPageBreak/>
        <w:t>۳</w:t>
      </w:r>
      <w:r>
        <w:t xml:space="preserve">. </w:t>
      </w:r>
      <w:r>
        <w:rPr>
          <w:rFonts w:cs="Times New Roman"/>
          <w:rtl/>
        </w:rPr>
        <w:t>تعریف</w:t>
      </w:r>
      <w:r>
        <w:t xml:space="preserve"> </w:t>
      </w:r>
      <w:r>
        <w:rPr>
          <w:rFonts w:cs="Times New Roman"/>
          <w:rtl/>
        </w:rPr>
        <w:t>دسته</w:t>
      </w:r>
      <w:r>
        <w:t>‌</w:t>
      </w:r>
      <w:r>
        <w:rPr>
          <w:rFonts w:cs="Times New Roman"/>
          <w:rtl/>
        </w:rPr>
        <w:t>بندی</w:t>
      </w:r>
      <w:r>
        <w:t>‌</w:t>
      </w:r>
      <w:r>
        <w:rPr>
          <w:rFonts w:cs="Times New Roman"/>
          <w:rtl/>
        </w:rPr>
        <w:t>ها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موضوعات</w:t>
      </w:r>
      <w:r>
        <w:t xml:space="preserve"> </w:t>
      </w:r>
      <w:r>
        <w:rPr>
          <w:rFonts w:cs="Times New Roman"/>
          <w:rtl/>
        </w:rPr>
        <w:t>کتاب</w:t>
      </w:r>
      <w:r>
        <w:t>‌</w:t>
      </w:r>
      <w:r>
        <w:rPr>
          <w:rFonts w:cs="Times New Roman"/>
          <w:rtl/>
        </w:rPr>
        <w:t>ها</w:t>
      </w:r>
      <w:r>
        <w:br/>
      </w:r>
      <w:r>
        <w:rPr>
          <w:rFonts w:cs="Times New Roman"/>
          <w:rtl/>
        </w:rPr>
        <w:t>۴</w:t>
      </w:r>
      <w:r>
        <w:t xml:space="preserve">. </w:t>
      </w:r>
      <w:r>
        <w:rPr>
          <w:rFonts w:cs="Times New Roman"/>
          <w:rtl/>
        </w:rPr>
        <w:t>مشاهدهٔ</w:t>
      </w:r>
      <w:r>
        <w:t xml:space="preserve"> </w:t>
      </w:r>
      <w:r>
        <w:rPr>
          <w:rFonts w:cs="Times New Roman"/>
          <w:rtl/>
        </w:rPr>
        <w:t>آمار</w:t>
      </w:r>
      <w:r>
        <w:t xml:space="preserve"> </w:t>
      </w:r>
      <w:r>
        <w:rPr>
          <w:rFonts w:cs="Times New Roman"/>
          <w:rtl/>
        </w:rPr>
        <w:t>عمومی</w:t>
      </w:r>
      <w:r>
        <w:t xml:space="preserve"> (</w:t>
      </w:r>
      <w:r>
        <w:rPr>
          <w:rFonts w:cs="Times New Roman"/>
          <w:rtl/>
        </w:rPr>
        <w:t>تعداد</w:t>
      </w:r>
      <w:r>
        <w:t xml:space="preserve"> </w:t>
      </w:r>
      <w:r>
        <w:rPr>
          <w:rFonts w:cs="Times New Roman"/>
          <w:rtl/>
        </w:rPr>
        <w:t>کتاب</w:t>
      </w:r>
      <w:r>
        <w:t>‌</w:t>
      </w:r>
      <w:r>
        <w:rPr>
          <w:rFonts w:cs="Times New Roman"/>
          <w:rtl/>
        </w:rPr>
        <w:t>ها،</w:t>
      </w:r>
      <w:r>
        <w:t xml:space="preserve"> </w:t>
      </w:r>
      <w:r>
        <w:rPr>
          <w:rFonts w:cs="Times New Roman"/>
          <w:rtl/>
        </w:rPr>
        <w:t>اعضا،</w:t>
      </w:r>
      <w:r>
        <w:t xml:space="preserve"> </w:t>
      </w:r>
      <w:r>
        <w:rPr>
          <w:rFonts w:cs="Times New Roman"/>
          <w:rtl/>
        </w:rPr>
        <w:t>کتاب</w:t>
      </w:r>
      <w:r>
        <w:t>‌</w:t>
      </w:r>
      <w:r>
        <w:rPr>
          <w:rFonts w:cs="Times New Roman"/>
          <w:rtl/>
        </w:rPr>
        <w:t>های</w:t>
      </w:r>
      <w:r>
        <w:t xml:space="preserve"> </w:t>
      </w:r>
      <w:r>
        <w:rPr>
          <w:rFonts w:cs="Times New Roman"/>
          <w:rtl/>
        </w:rPr>
        <w:t>امانت</w:t>
      </w:r>
      <w:r>
        <w:t xml:space="preserve"> </w:t>
      </w:r>
      <w:r>
        <w:rPr>
          <w:rFonts w:cs="Times New Roman"/>
          <w:rtl/>
        </w:rPr>
        <w:t>داده</w:t>
      </w:r>
      <w:r>
        <w:t>‌</w:t>
      </w:r>
      <w:r>
        <w:rPr>
          <w:rFonts w:cs="Times New Roman"/>
          <w:rtl/>
        </w:rPr>
        <w:t>شده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برگشت</w:t>
      </w:r>
      <w:r>
        <w:t>‌</w:t>
      </w:r>
      <w:r>
        <w:rPr>
          <w:rFonts w:cs="Times New Roman"/>
          <w:rtl/>
        </w:rPr>
        <w:t>داده</w:t>
      </w:r>
      <w:r>
        <w:t>‌</w:t>
      </w:r>
      <w:r>
        <w:rPr>
          <w:rFonts w:cs="Times New Roman"/>
          <w:rtl/>
        </w:rPr>
        <w:t>شده</w:t>
      </w:r>
      <w:r>
        <w:t>)</w:t>
      </w:r>
      <w:r>
        <w:br/>
      </w:r>
      <w:r>
        <w:rPr>
          <w:rFonts w:cs="Times New Roman"/>
          <w:rtl/>
        </w:rPr>
        <w:t>۵</w:t>
      </w:r>
      <w:r>
        <w:t xml:space="preserve">. </w:t>
      </w:r>
      <w:r>
        <w:rPr>
          <w:rFonts w:cs="Times New Roman"/>
          <w:rtl/>
        </w:rPr>
        <w:t>تولید</w:t>
      </w:r>
      <w:r>
        <w:t xml:space="preserve"> </w:t>
      </w:r>
      <w:r>
        <w:rPr>
          <w:rFonts w:cs="Times New Roman"/>
          <w:rtl/>
        </w:rPr>
        <w:t>گزارش</w:t>
      </w:r>
      <w:r>
        <w:t>‌</w:t>
      </w:r>
      <w:r>
        <w:rPr>
          <w:rFonts w:cs="Times New Roman"/>
          <w:rtl/>
        </w:rPr>
        <w:t>ها</w:t>
      </w:r>
      <w:r>
        <w:t xml:space="preserve"> </w:t>
      </w:r>
      <w:r>
        <w:rPr>
          <w:rFonts w:cs="Times New Roman"/>
          <w:rtl/>
        </w:rPr>
        <w:t>بر</w:t>
      </w:r>
      <w:r>
        <w:t xml:space="preserve"> </w:t>
      </w:r>
      <w:r>
        <w:rPr>
          <w:rFonts w:cs="Times New Roman"/>
          <w:rtl/>
        </w:rPr>
        <w:t>اساس</w:t>
      </w:r>
      <w:r>
        <w:t xml:space="preserve"> </w:t>
      </w:r>
      <w:r>
        <w:rPr>
          <w:rFonts w:cs="Times New Roman"/>
          <w:rtl/>
        </w:rPr>
        <w:t>تاریخ،</w:t>
      </w:r>
      <w:r>
        <w:t xml:space="preserve"> </w:t>
      </w:r>
      <w:r>
        <w:rPr>
          <w:rFonts w:cs="Times New Roman"/>
          <w:rtl/>
        </w:rPr>
        <w:t>نویسنده،</w:t>
      </w:r>
      <w:r>
        <w:t xml:space="preserve"> </w:t>
      </w:r>
      <w:r>
        <w:rPr>
          <w:rFonts w:cs="Times New Roman"/>
          <w:rtl/>
        </w:rPr>
        <w:t>یا</w:t>
      </w:r>
      <w:r>
        <w:t xml:space="preserve"> </w:t>
      </w:r>
      <w:r>
        <w:rPr>
          <w:rFonts w:cs="Times New Roman"/>
          <w:rtl/>
        </w:rPr>
        <w:t>عضو</w:t>
      </w:r>
    </w:p>
    <w:p w:rsidR="00173605" w:rsidRDefault="00A72969" w:rsidP="00A72969">
      <w:pPr>
        <w:pStyle w:val="Heading3"/>
        <w:bidi/>
      </w:pPr>
      <w:r>
        <w:rPr>
          <w:rFonts w:cs="Calibri"/>
          <w:rtl/>
        </w:rPr>
        <w:t>۳</w:t>
      </w:r>
      <w:r>
        <w:t>.</w:t>
      </w:r>
      <w:r>
        <w:rPr>
          <w:rFonts w:cs="Calibri"/>
          <w:rtl/>
        </w:rPr>
        <w:t>۲</w:t>
      </w:r>
      <w:r>
        <w:t xml:space="preserve"> </w:t>
      </w:r>
      <w:r>
        <w:rPr>
          <w:rFonts w:cs="Calibri"/>
          <w:rtl/>
        </w:rPr>
        <w:t>بخش</w:t>
      </w:r>
      <w:r>
        <w:t xml:space="preserve"> </w:t>
      </w:r>
      <w:r>
        <w:rPr>
          <w:rFonts w:cs="Calibri"/>
          <w:rtl/>
        </w:rPr>
        <w:t>کارمند</w:t>
      </w:r>
      <w:r>
        <w:t xml:space="preserve"> (Lib</w:t>
      </w:r>
      <w:r>
        <w:t>rarian)</w:t>
      </w:r>
    </w:p>
    <w:p w:rsidR="00173605" w:rsidRDefault="00A72969" w:rsidP="00A72969">
      <w:pPr>
        <w:bidi/>
      </w:pPr>
      <w:r>
        <w:rPr>
          <w:rFonts w:cs="Times New Roman"/>
          <w:rtl/>
        </w:rPr>
        <w:t>۱</w:t>
      </w:r>
      <w:r>
        <w:t xml:space="preserve">. </w:t>
      </w:r>
      <w:r>
        <w:rPr>
          <w:rFonts w:cs="Times New Roman"/>
          <w:rtl/>
        </w:rPr>
        <w:t>ثبت</w:t>
      </w:r>
      <w:r>
        <w:t xml:space="preserve"> </w:t>
      </w:r>
      <w:r>
        <w:rPr>
          <w:rFonts w:cs="Times New Roman"/>
          <w:rtl/>
        </w:rPr>
        <w:t>امانت</w:t>
      </w:r>
      <w:r>
        <w:t xml:space="preserve"> </w:t>
      </w:r>
      <w:r>
        <w:rPr>
          <w:rFonts w:cs="Times New Roman"/>
          <w:rtl/>
        </w:rPr>
        <w:t>کتاب</w:t>
      </w:r>
      <w:r>
        <w:t xml:space="preserve"> </w:t>
      </w:r>
      <w:r>
        <w:rPr>
          <w:rFonts w:cs="Times New Roman"/>
          <w:rtl/>
        </w:rPr>
        <w:t>برای</w:t>
      </w:r>
      <w:r>
        <w:t xml:space="preserve"> </w:t>
      </w:r>
      <w:r>
        <w:rPr>
          <w:rFonts w:cs="Times New Roman"/>
          <w:rtl/>
        </w:rPr>
        <w:t>اعضا</w:t>
      </w:r>
      <w:r>
        <w:br/>
      </w:r>
      <w:r>
        <w:rPr>
          <w:rFonts w:cs="Times New Roman"/>
          <w:rtl/>
        </w:rPr>
        <w:t>۲</w:t>
      </w:r>
      <w:r>
        <w:t xml:space="preserve">. </w:t>
      </w:r>
      <w:r>
        <w:rPr>
          <w:rFonts w:cs="Times New Roman"/>
          <w:rtl/>
        </w:rPr>
        <w:t>ثبت</w:t>
      </w:r>
      <w:r>
        <w:t xml:space="preserve"> </w:t>
      </w:r>
      <w:r>
        <w:rPr>
          <w:rFonts w:cs="Times New Roman"/>
          <w:rtl/>
        </w:rPr>
        <w:t>بازگشت</w:t>
      </w:r>
      <w:r>
        <w:t xml:space="preserve"> </w:t>
      </w:r>
      <w:r>
        <w:rPr>
          <w:rFonts w:cs="Times New Roman"/>
          <w:rtl/>
        </w:rPr>
        <w:t>کتاب</w:t>
      </w:r>
      <w:r>
        <w:br/>
      </w:r>
      <w:r>
        <w:rPr>
          <w:rFonts w:cs="Times New Roman"/>
          <w:rtl/>
        </w:rPr>
        <w:t>۳</w:t>
      </w:r>
      <w:r>
        <w:t xml:space="preserve">. </w:t>
      </w:r>
      <w:r>
        <w:rPr>
          <w:rFonts w:cs="Times New Roman"/>
          <w:rtl/>
        </w:rPr>
        <w:t>بررسی</w:t>
      </w:r>
      <w:r>
        <w:t xml:space="preserve"> </w:t>
      </w:r>
      <w:r>
        <w:rPr>
          <w:rFonts w:cs="Times New Roman"/>
          <w:rtl/>
        </w:rPr>
        <w:t>وضعیت</w:t>
      </w:r>
      <w:r>
        <w:t xml:space="preserve"> </w:t>
      </w:r>
      <w:r>
        <w:rPr>
          <w:rFonts w:cs="Times New Roman"/>
          <w:rtl/>
        </w:rPr>
        <w:t>کتاب</w:t>
      </w:r>
      <w:r>
        <w:t>‌</w:t>
      </w:r>
      <w:r>
        <w:rPr>
          <w:rFonts w:cs="Times New Roman"/>
          <w:rtl/>
        </w:rPr>
        <w:t>ها</w:t>
      </w:r>
      <w:r>
        <w:t xml:space="preserve"> (</w:t>
      </w:r>
      <w:r>
        <w:rPr>
          <w:rFonts w:cs="Times New Roman"/>
          <w:rtl/>
        </w:rPr>
        <w:t>موجود،</w:t>
      </w:r>
      <w:r>
        <w:t xml:space="preserve"> </w:t>
      </w:r>
      <w:r>
        <w:rPr>
          <w:rFonts w:cs="Times New Roman"/>
          <w:rtl/>
        </w:rPr>
        <w:t>امانت</w:t>
      </w:r>
      <w:r>
        <w:t xml:space="preserve"> </w:t>
      </w:r>
      <w:r>
        <w:rPr>
          <w:rFonts w:cs="Times New Roman"/>
          <w:rtl/>
        </w:rPr>
        <w:t>داده</w:t>
      </w:r>
      <w:r>
        <w:t>‌</w:t>
      </w:r>
      <w:r>
        <w:rPr>
          <w:rFonts w:cs="Times New Roman"/>
          <w:rtl/>
        </w:rPr>
        <w:t>شده،</w:t>
      </w:r>
      <w:r>
        <w:t xml:space="preserve"> </w:t>
      </w:r>
      <w:r>
        <w:rPr>
          <w:rFonts w:cs="Times New Roman"/>
          <w:rtl/>
        </w:rPr>
        <w:t>رزرو</w:t>
      </w:r>
      <w:r>
        <w:t xml:space="preserve"> </w:t>
      </w:r>
      <w:r>
        <w:rPr>
          <w:rFonts w:cs="Times New Roman"/>
          <w:rtl/>
        </w:rPr>
        <w:t>شده</w:t>
      </w:r>
      <w:r>
        <w:t>)</w:t>
      </w:r>
      <w:r>
        <w:br/>
      </w:r>
      <w:r>
        <w:rPr>
          <w:rFonts w:cs="Times New Roman"/>
          <w:rtl/>
        </w:rPr>
        <w:t>۴</w:t>
      </w:r>
      <w:r>
        <w:t xml:space="preserve">. </w:t>
      </w:r>
      <w:r>
        <w:rPr>
          <w:rFonts w:cs="Times New Roman"/>
          <w:rtl/>
        </w:rPr>
        <w:t>جستجو</w:t>
      </w:r>
      <w:r>
        <w:t xml:space="preserve"> </w:t>
      </w:r>
      <w:r>
        <w:rPr>
          <w:rFonts w:cs="Times New Roman"/>
          <w:rtl/>
        </w:rPr>
        <w:t>بر</w:t>
      </w:r>
      <w:r>
        <w:t xml:space="preserve"> </w:t>
      </w:r>
      <w:r>
        <w:rPr>
          <w:rFonts w:cs="Times New Roman"/>
          <w:rtl/>
        </w:rPr>
        <w:t>اساس</w:t>
      </w:r>
      <w:r>
        <w:t xml:space="preserve"> </w:t>
      </w:r>
      <w:r>
        <w:rPr>
          <w:rFonts w:cs="Times New Roman"/>
          <w:rtl/>
        </w:rPr>
        <w:t>عنوان،</w:t>
      </w:r>
      <w:r>
        <w:t xml:space="preserve"> </w:t>
      </w:r>
      <w:r>
        <w:rPr>
          <w:rFonts w:cs="Times New Roman"/>
          <w:rtl/>
        </w:rPr>
        <w:t>نویسنده،</w:t>
      </w:r>
      <w:r>
        <w:t xml:space="preserve"> ISBN</w:t>
      </w:r>
      <w:r>
        <w:rPr>
          <w:rFonts w:cs="Times New Roman"/>
          <w:rtl/>
        </w:rPr>
        <w:t>،</w:t>
      </w:r>
      <w:r>
        <w:t xml:space="preserve"> </w:t>
      </w:r>
      <w:r>
        <w:rPr>
          <w:rFonts w:cs="Times New Roman"/>
          <w:rtl/>
        </w:rPr>
        <w:t>یا</w:t>
      </w:r>
      <w:r>
        <w:t xml:space="preserve"> </w:t>
      </w:r>
      <w:r>
        <w:rPr>
          <w:rFonts w:cs="Times New Roman"/>
          <w:rtl/>
        </w:rPr>
        <w:t>موضوع</w:t>
      </w:r>
    </w:p>
    <w:p w:rsidR="00173605" w:rsidRDefault="00A72969" w:rsidP="00A72969">
      <w:pPr>
        <w:pStyle w:val="Heading3"/>
        <w:bidi/>
      </w:pPr>
      <w:r>
        <w:rPr>
          <w:rFonts w:cs="Calibri"/>
          <w:rtl/>
        </w:rPr>
        <w:t>۳</w:t>
      </w:r>
      <w:r>
        <w:t>.</w:t>
      </w:r>
      <w:r>
        <w:rPr>
          <w:rFonts w:cs="Calibri"/>
          <w:rtl/>
        </w:rPr>
        <w:t>۳</w:t>
      </w:r>
      <w:r>
        <w:t xml:space="preserve"> </w:t>
      </w:r>
      <w:r>
        <w:rPr>
          <w:rFonts w:cs="Calibri"/>
          <w:rtl/>
        </w:rPr>
        <w:t>بخش</w:t>
      </w:r>
      <w:r>
        <w:t xml:space="preserve"> </w:t>
      </w:r>
      <w:r>
        <w:rPr>
          <w:rFonts w:cs="Calibri"/>
          <w:rtl/>
        </w:rPr>
        <w:t>عضو</w:t>
      </w:r>
      <w:r>
        <w:t xml:space="preserve"> (Member)</w:t>
      </w:r>
    </w:p>
    <w:p w:rsidR="00173605" w:rsidRDefault="00A72969" w:rsidP="00A72969">
      <w:pPr>
        <w:bidi/>
      </w:pPr>
      <w:r>
        <w:rPr>
          <w:rFonts w:cs="Times New Roman"/>
          <w:rtl/>
        </w:rPr>
        <w:t>۱</w:t>
      </w:r>
      <w:r>
        <w:t xml:space="preserve">. </w:t>
      </w:r>
      <w:r>
        <w:rPr>
          <w:rFonts w:cs="Times New Roman"/>
          <w:rtl/>
        </w:rPr>
        <w:t>مشاهده</w:t>
      </w:r>
      <w:r>
        <w:t xml:space="preserve"> </w:t>
      </w:r>
      <w:r>
        <w:rPr>
          <w:rFonts w:cs="Times New Roman"/>
          <w:rtl/>
        </w:rPr>
        <w:t>لیست</w:t>
      </w:r>
      <w:r>
        <w:t xml:space="preserve"> </w:t>
      </w:r>
      <w:r>
        <w:rPr>
          <w:rFonts w:cs="Times New Roman"/>
          <w:rtl/>
        </w:rPr>
        <w:t>کتاب</w:t>
      </w:r>
      <w:r>
        <w:t>‌</w:t>
      </w:r>
      <w:r>
        <w:rPr>
          <w:rFonts w:cs="Times New Roman"/>
          <w:rtl/>
        </w:rPr>
        <w:t>ها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جزئیات</w:t>
      </w:r>
      <w:r>
        <w:t xml:space="preserve"> </w:t>
      </w:r>
      <w:r>
        <w:rPr>
          <w:rFonts w:cs="Times New Roman"/>
          <w:rtl/>
        </w:rPr>
        <w:t>آنها</w:t>
      </w:r>
      <w:r>
        <w:br/>
      </w:r>
      <w:r>
        <w:rPr>
          <w:rFonts w:cs="Times New Roman"/>
          <w:rtl/>
        </w:rPr>
        <w:t>۲</w:t>
      </w:r>
      <w:r>
        <w:t xml:space="preserve">. </w:t>
      </w:r>
      <w:r>
        <w:rPr>
          <w:rFonts w:cs="Times New Roman"/>
          <w:rtl/>
        </w:rPr>
        <w:t>جستجو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فیلتر</w:t>
      </w:r>
      <w:r>
        <w:t xml:space="preserve"> </w:t>
      </w:r>
      <w:r>
        <w:rPr>
          <w:rFonts w:cs="Times New Roman"/>
          <w:rtl/>
        </w:rPr>
        <w:t>کتاب</w:t>
      </w:r>
      <w:r>
        <w:t>‌</w:t>
      </w:r>
      <w:r>
        <w:rPr>
          <w:rFonts w:cs="Times New Roman"/>
          <w:rtl/>
        </w:rPr>
        <w:t>ها</w:t>
      </w:r>
      <w:r>
        <w:br/>
      </w:r>
      <w:r>
        <w:rPr>
          <w:rFonts w:cs="Times New Roman"/>
          <w:rtl/>
        </w:rPr>
        <w:t>۳</w:t>
      </w:r>
      <w:r>
        <w:t xml:space="preserve">. </w:t>
      </w:r>
      <w:r>
        <w:rPr>
          <w:rFonts w:cs="Times New Roman"/>
          <w:rtl/>
        </w:rPr>
        <w:t>ارسال</w:t>
      </w:r>
      <w:r>
        <w:t xml:space="preserve"> </w:t>
      </w:r>
      <w:r>
        <w:rPr>
          <w:rFonts w:cs="Times New Roman"/>
          <w:rtl/>
        </w:rPr>
        <w:t>درخو</w:t>
      </w:r>
      <w:r>
        <w:rPr>
          <w:rFonts w:cs="Times New Roman"/>
          <w:rtl/>
        </w:rPr>
        <w:t>است</w:t>
      </w:r>
      <w:r>
        <w:t xml:space="preserve"> </w:t>
      </w:r>
      <w:r>
        <w:rPr>
          <w:rFonts w:cs="Times New Roman"/>
          <w:rtl/>
        </w:rPr>
        <w:t>امانت</w:t>
      </w:r>
      <w:r>
        <w:t xml:space="preserve"> </w:t>
      </w:r>
      <w:r>
        <w:rPr>
          <w:rFonts w:cs="Times New Roman"/>
          <w:rtl/>
        </w:rPr>
        <w:t>یا</w:t>
      </w:r>
      <w:r>
        <w:t xml:space="preserve"> </w:t>
      </w:r>
      <w:r>
        <w:rPr>
          <w:rFonts w:cs="Times New Roman"/>
          <w:rtl/>
        </w:rPr>
        <w:t>رزرو</w:t>
      </w:r>
      <w:r>
        <w:br/>
      </w:r>
      <w:r>
        <w:rPr>
          <w:rFonts w:cs="Times New Roman"/>
          <w:rtl/>
        </w:rPr>
        <w:t>۴</w:t>
      </w:r>
      <w:r>
        <w:t xml:space="preserve">. </w:t>
      </w:r>
      <w:r>
        <w:rPr>
          <w:rFonts w:cs="Times New Roman"/>
          <w:rtl/>
        </w:rPr>
        <w:t>مشاهده</w:t>
      </w:r>
      <w:r>
        <w:t xml:space="preserve"> </w:t>
      </w:r>
      <w:r>
        <w:rPr>
          <w:rFonts w:cs="Times New Roman"/>
          <w:rtl/>
        </w:rPr>
        <w:t>تاریخچهٔ</w:t>
      </w:r>
      <w:r>
        <w:t xml:space="preserve"> </w:t>
      </w:r>
      <w:r>
        <w:rPr>
          <w:rFonts w:cs="Times New Roman"/>
          <w:rtl/>
        </w:rPr>
        <w:t>امانت</w:t>
      </w:r>
      <w:r>
        <w:t>‌</w:t>
      </w:r>
      <w:r>
        <w:rPr>
          <w:rFonts w:cs="Times New Roman"/>
          <w:rtl/>
        </w:rPr>
        <w:t>ها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مهلت</w:t>
      </w:r>
      <w:r>
        <w:t xml:space="preserve"> </w:t>
      </w:r>
      <w:r>
        <w:rPr>
          <w:rFonts w:cs="Times New Roman"/>
          <w:rtl/>
        </w:rPr>
        <w:t>بازگشت</w:t>
      </w:r>
    </w:p>
    <w:p w:rsidR="00173605" w:rsidRDefault="00A72969" w:rsidP="00A72969">
      <w:pPr>
        <w:pStyle w:val="Heading3"/>
        <w:bidi/>
      </w:pPr>
      <w:r>
        <w:rPr>
          <w:rFonts w:cs="Calibri"/>
          <w:rtl/>
        </w:rPr>
        <w:t>۳</w:t>
      </w:r>
      <w:r>
        <w:t>.</w:t>
      </w:r>
      <w:r>
        <w:rPr>
          <w:rFonts w:cs="Calibri"/>
          <w:rtl/>
        </w:rPr>
        <w:t>۴</w:t>
      </w:r>
      <w:r>
        <w:t xml:space="preserve"> </w:t>
      </w:r>
      <w:r>
        <w:rPr>
          <w:rFonts w:cs="Calibri"/>
          <w:rtl/>
        </w:rPr>
        <w:t>بخش</w:t>
      </w:r>
      <w:r>
        <w:t xml:space="preserve"> </w:t>
      </w:r>
      <w:r>
        <w:rPr>
          <w:rFonts w:cs="Calibri"/>
          <w:rtl/>
        </w:rPr>
        <w:t>مهمان</w:t>
      </w:r>
      <w:r>
        <w:t xml:space="preserve"> (Guest)</w:t>
      </w:r>
    </w:p>
    <w:p w:rsidR="00173605" w:rsidRDefault="00A72969" w:rsidP="00A72969">
      <w:pPr>
        <w:bidi/>
      </w:pPr>
      <w:r>
        <w:rPr>
          <w:rFonts w:cs="Times New Roman"/>
          <w:rtl/>
        </w:rPr>
        <w:t>۱</w:t>
      </w:r>
      <w:r>
        <w:t xml:space="preserve">. </w:t>
      </w:r>
      <w:r>
        <w:rPr>
          <w:rFonts w:cs="Times New Roman"/>
          <w:rtl/>
        </w:rPr>
        <w:t>مشاهدهٔ</w:t>
      </w:r>
      <w:r>
        <w:t xml:space="preserve"> </w:t>
      </w:r>
      <w:r>
        <w:rPr>
          <w:rFonts w:cs="Times New Roman"/>
          <w:rtl/>
        </w:rPr>
        <w:t>فهرست</w:t>
      </w:r>
      <w:r>
        <w:t xml:space="preserve"> </w:t>
      </w:r>
      <w:r>
        <w:rPr>
          <w:rFonts w:cs="Times New Roman"/>
          <w:rtl/>
        </w:rPr>
        <w:t>عمومی</w:t>
      </w:r>
      <w:r>
        <w:t xml:space="preserve"> </w:t>
      </w:r>
      <w:r>
        <w:rPr>
          <w:rFonts w:cs="Times New Roman"/>
          <w:rtl/>
        </w:rPr>
        <w:t>کتاب</w:t>
      </w:r>
      <w:r>
        <w:t>‌</w:t>
      </w:r>
      <w:r>
        <w:rPr>
          <w:rFonts w:cs="Times New Roman"/>
          <w:rtl/>
        </w:rPr>
        <w:t>ها</w:t>
      </w:r>
      <w:r>
        <w:br/>
      </w:r>
      <w:r>
        <w:rPr>
          <w:rFonts w:cs="Times New Roman"/>
          <w:rtl/>
        </w:rPr>
        <w:t>۲</w:t>
      </w:r>
      <w:r>
        <w:t xml:space="preserve">. </w:t>
      </w:r>
      <w:r>
        <w:rPr>
          <w:rFonts w:cs="Times New Roman"/>
          <w:rtl/>
        </w:rPr>
        <w:t>درخواست</w:t>
      </w:r>
      <w:r>
        <w:t xml:space="preserve"> </w:t>
      </w:r>
      <w:r>
        <w:rPr>
          <w:rFonts w:cs="Times New Roman"/>
          <w:rtl/>
        </w:rPr>
        <w:t>ثبت</w:t>
      </w:r>
      <w:r>
        <w:t>‌</w:t>
      </w:r>
      <w:r>
        <w:rPr>
          <w:rFonts w:cs="Times New Roman"/>
          <w:rtl/>
        </w:rPr>
        <w:t>نام</w:t>
      </w:r>
      <w:r>
        <w:t xml:space="preserve"> </w:t>
      </w:r>
      <w:r>
        <w:rPr>
          <w:rFonts w:cs="Times New Roman"/>
          <w:rtl/>
        </w:rPr>
        <w:t>به</w:t>
      </w:r>
      <w:r>
        <w:t xml:space="preserve"> </w:t>
      </w:r>
      <w:r>
        <w:rPr>
          <w:rFonts w:cs="Times New Roman"/>
          <w:rtl/>
        </w:rPr>
        <w:t>عنوان</w:t>
      </w:r>
      <w:r>
        <w:t xml:space="preserve"> </w:t>
      </w:r>
      <w:r>
        <w:rPr>
          <w:rFonts w:cs="Times New Roman"/>
          <w:rtl/>
        </w:rPr>
        <w:t>عضو</w:t>
      </w:r>
    </w:p>
    <w:p w:rsidR="00173605" w:rsidRDefault="00A72969" w:rsidP="00A72969">
      <w:pPr>
        <w:pStyle w:val="Heading2"/>
        <w:bidi/>
      </w:pPr>
      <w:r>
        <w:rPr>
          <w:rFonts w:cs="Calibri"/>
          <w:rtl/>
        </w:rPr>
        <w:t>۴</w:t>
      </w:r>
      <w:r>
        <w:t xml:space="preserve">. </w:t>
      </w:r>
      <w:r>
        <w:rPr>
          <w:rFonts w:cs="Calibri"/>
          <w:rtl/>
        </w:rPr>
        <w:t>نیازمندی</w:t>
      </w:r>
      <w:r>
        <w:t>‌</w:t>
      </w:r>
      <w:r>
        <w:rPr>
          <w:rFonts w:cs="Calibri"/>
          <w:rtl/>
        </w:rPr>
        <w:t>های</w:t>
      </w:r>
      <w:r>
        <w:t xml:space="preserve"> </w:t>
      </w:r>
      <w:r>
        <w:rPr>
          <w:rFonts w:cs="Calibri"/>
          <w:rtl/>
        </w:rPr>
        <w:t>غیرکارکردی</w:t>
      </w:r>
      <w:r>
        <w:t xml:space="preserve"> (Non-Functional Requirements)</w:t>
      </w:r>
    </w:p>
    <w:p w:rsidR="00173605" w:rsidRDefault="00A72969" w:rsidP="00A72969">
      <w:pPr>
        <w:bidi/>
      </w:pPr>
      <w:r>
        <w:rPr>
          <w:rFonts w:cs="Times New Roman"/>
          <w:rtl/>
        </w:rPr>
        <w:t>۱</w:t>
      </w:r>
      <w:r>
        <w:t xml:space="preserve">. </w:t>
      </w:r>
      <w:r>
        <w:rPr>
          <w:rFonts w:cs="Times New Roman"/>
          <w:rtl/>
        </w:rPr>
        <w:t>کارایی</w:t>
      </w:r>
      <w:r>
        <w:t xml:space="preserve"> (Performance): </w:t>
      </w:r>
      <w:r>
        <w:rPr>
          <w:rFonts w:cs="Times New Roman"/>
          <w:rtl/>
        </w:rPr>
        <w:t>سیستم</w:t>
      </w:r>
      <w:r>
        <w:t xml:space="preserve"> </w:t>
      </w:r>
      <w:r>
        <w:rPr>
          <w:rFonts w:cs="Times New Roman"/>
          <w:rtl/>
        </w:rPr>
        <w:t>باید</w:t>
      </w:r>
      <w:r>
        <w:t xml:space="preserve"> </w:t>
      </w:r>
      <w:r>
        <w:rPr>
          <w:rFonts w:cs="Times New Roman"/>
          <w:rtl/>
        </w:rPr>
        <w:t>پاسخ</w:t>
      </w:r>
      <w:r>
        <w:t>‌</w:t>
      </w:r>
      <w:r>
        <w:rPr>
          <w:rFonts w:cs="Times New Roman"/>
          <w:rtl/>
        </w:rPr>
        <w:t>گویی</w:t>
      </w:r>
      <w:r>
        <w:t xml:space="preserve"> </w:t>
      </w:r>
      <w:r>
        <w:rPr>
          <w:rFonts w:cs="Times New Roman"/>
          <w:rtl/>
        </w:rPr>
        <w:t>سریع</w:t>
      </w:r>
      <w:r>
        <w:t xml:space="preserve"> </w:t>
      </w:r>
      <w:r>
        <w:rPr>
          <w:rFonts w:cs="Times New Roman"/>
          <w:rtl/>
        </w:rPr>
        <w:t>داش</w:t>
      </w:r>
      <w:r>
        <w:rPr>
          <w:rFonts w:cs="Times New Roman"/>
          <w:rtl/>
        </w:rPr>
        <w:t>ته</w:t>
      </w:r>
      <w:r>
        <w:t xml:space="preserve"> </w:t>
      </w:r>
      <w:r>
        <w:rPr>
          <w:rFonts w:cs="Times New Roman"/>
          <w:rtl/>
        </w:rPr>
        <w:t>باشد</w:t>
      </w:r>
      <w:r>
        <w:t xml:space="preserve"> </w:t>
      </w:r>
      <w:r>
        <w:rPr>
          <w:rFonts w:cs="Times New Roman"/>
          <w:rtl/>
        </w:rPr>
        <w:t>حتی</w:t>
      </w:r>
      <w:r>
        <w:t xml:space="preserve"> </w:t>
      </w:r>
      <w:r>
        <w:rPr>
          <w:rFonts w:cs="Times New Roman"/>
          <w:rtl/>
        </w:rPr>
        <w:t>در</w:t>
      </w:r>
      <w:r>
        <w:t xml:space="preserve"> </w:t>
      </w:r>
      <w:r>
        <w:rPr>
          <w:rFonts w:cs="Times New Roman"/>
          <w:rtl/>
        </w:rPr>
        <w:t>زمان</w:t>
      </w:r>
      <w:r>
        <w:t xml:space="preserve"> </w:t>
      </w:r>
      <w:r>
        <w:rPr>
          <w:rFonts w:cs="Times New Roman"/>
          <w:rtl/>
        </w:rPr>
        <w:t>بار</w:t>
      </w:r>
      <w:r>
        <w:t xml:space="preserve"> </w:t>
      </w:r>
      <w:r>
        <w:rPr>
          <w:rFonts w:cs="Times New Roman"/>
          <w:rtl/>
        </w:rPr>
        <w:t>زیاد</w:t>
      </w:r>
      <w:r>
        <w:t>.</w:t>
      </w:r>
      <w:r>
        <w:br/>
      </w:r>
      <w:r>
        <w:rPr>
          <w:rFonts w:cs="Times New Roman"/>
          <w:rtl/>
        </w:rPr>
        <w:t>۲</w:t>
      </w:r>
      <w:r>
        <w:t xml:space="preserve">. </w:t>
      </w:r>
      <w:r>
        <w:rPr>
          <w:rFonts w:cs="Times New Roman"/>
          <w:rtl/>
        </w:rPr>
        <w:t>امنیت</w:t>
      </w:r>
      <w:r>
        <w:t xml:space="preserve"> (Security): </w:t>
      </w:r>
      <w:r>
        <w:rPr>
          <w:rFonts w:cs="Times New Roman"/>
          <w:rtl/>
        </w:rPr>
        <w:t>دسترسی</w:t>
      </w:r>
      <w:r>
        <w:t xml:space="preserve"> </w:t>
      </w:r>
      <w:r>
        <w:rPr>
          <w:rFonts w:cs="Times New Roman"/>
          <w:rtl/>
        </w:rPr>
        <w:t>کاربران</w:t>
      </w:r>
      <w:r>
        <w:t xml:space="preserve"> </w:t>
      </w:r>
      <w:r>
        <w:rPr>
          <w:rFonts w:cs="Times New Roman"/>
          <w:rtl/>
        </w:rPr>
        <w:t>باید</w:t>
      </w:r>
      <w:r>
        <w:t xml:space="preserve"> </w:t>
      </w:r>
      <w:r>
        <w:rPr>
          <w:rFonts w:cs="Times New Roman"/>
          <w:rtl/>
        </w:rPr>
        <w:t>با</w:t>
      </w:r>
      <w:r>
        <w:t xml:space="preserve"> </w:t>
      </w:r>
      <w:r>
        <w:rPr>
          <w:rFonts w:cs="Times New Roman"/>
          <w:rtl/>
        </w:rPr>
        <w:t>سطح</w:t>
      </w:r>
      <w:r>
        <w:t xml:space="preserve"> </w:t>
      </w:r>
      <w:r>
        <w:rPr>
          <w:rFonts w:cs="Times New Roman"/>
          <w:rtl/>
        </w:rPr>
        <w:t>مجاز</w:t>
      </w:r>
      <w:r>
        <w:t xml:space="preserve"> </w:t>
      </w:r>
      <w:r>
        <w:rPr>
          <w:rFonts w:cs="Times New Roman"/>
          <w:rtl/>
        </w:rPr>
        <w:t>مشخص</w:t>
      </w:r>
      <w:r>
        <w:t xml:space="preserve"> </w:t>
      </w:r>
      <w:r>
        <w:rPr>
          <w:rFonts w:cs="Times New Roman"/>
          <w:rtl/>
        </w:rPr>
        <w:t>شود</w:t>
      </w:r>
      <w:r>
        <w:t xml:space="preserve">. </w:t>
      </w:r>
      <w:r>
        <w:rPr>
          <w:rFonts w:cs="Times New Roman"/>
          <w:rtl/>
        </w:rPr>
        <w:t>رمز</w:t>
      </w:r>
      <w:r>
        <w:t xml:space="preserve"> </w:t>
      </w:r>
      <w:r>
        <w:rPr>
          <w:rFonts w:cs="Times New Roman"/>
          <w:rtl/>
        </w:rPr>
        <w:t>عبور</w:t>
      </w:r>
      <w:r>
        <w:t xml:space="preserve"> </w:t>
      </w:r>
      <w:r>
        <w:rPr>
          <w:rFonts w:cs="Times New Roman"/>
          <w:rtl/>
        </w:rPr>
        <w:t>باید</w:t>
      </w:r>
      <w:r>
        <w:t xml:space="preserve"> </w:t>
      </w:r>
      <w:r>
        <w:rPr>
          <w:rFonts w:cs="Times New Roman"/>
          <w:rtl/>
        </w:rPr>
        <w:t>رمزنگاری</w:t>
      </w:r>
      <w:r>
        <w:t xml:space="preserve"> </w:t>
      </w:r>
      <w:r>
        <w:rPr>
          <w:rFonts w:cs="Times New Roman"/>
          <w:rtl/>
        </w:rPr>
        <w:t>شود</w:t>
      </w:r>
      <w:r>
        <w:t>.</w:t>
      </w:r>
      <w:r>
        <w:br/>
      </w:r>
      <w:r>
        <w:rPr>
          <w:rFonts w:cs="Times New Roman"/>
          <w:rtl/>
        </w:rPr>
        <w:t>۳</w:t>
      </w:r>
      <w:r>
        <w:t xml:space="preserve">. </w:t>
      </w:r>
      <w:r>
        <w:rPr>
          <w:rFonts w:cs="Times New Roman"/>
          <w:rtl/>
        </w:rPr>
        <w:t>کاربردپذیری</w:t>
      </w:r>
      <w:r>
        <w:t xml:space="preserve"> (Usability): </w:t>
      </w:r>
      <w:r>
        <w:rPr>
          <w:rFonts w:cs="Times New Roman"/>
          <w:rtl/>
        </w:rPr>
        <w:t>محیط</w:t>
      </w:r>
      <w:r>
        <w:t xml:space="preserve"> </w:t>
      </w:r>
      <w:r>
        <w:rPr>
          <w:rFonts w:cs="Times New Roman"/>
          <w:rtl/>
        </w:rPr>
        <w:t>کاربرپسند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آسان</w:t>
      </w:r>
      <w:r>
        <w:t xml:space="preserve"> </w:t>
      </w:r>
      <w:r>
        <w:rPr>
          <w:rFonts w:cs="Times New Roman"/>
          <w:rtl/>
        </w:rPr>
        <w:t>برای</w:t>
      </w:r>
      <w:r>
        <w:t xml:space="preserve"> </w:t>
      </w:r>
      <w:r>
        <w:rPr>
          <w:rFonts w:cs="Times New Roman"/>
          <w:rtl/>
        </w:rPr>
        <w:t>استفاده</w:t>
      </w:r>
      <w:r>
        <w:t>.</w:t>
      </w:r>
      <w:r>
        <w:br/>
      </w:r>
      <w:r>
        <w:rPr>
          <w:rFonts w:cs="Times New Roman"/>
          <w:rtl/>
        </w:rPr>
        <w:t>۴</w:t>
      </w:r>
      <w:r>
        <w:t xml:space="preserve">. </w:t>
      </w:r>
      <w:r>
        <w:rPr>
          <w:rFonts w:cs="Times New Roman"/>
          <w:rtl/>
        </w:rPr>
        <w:t>دسترس</w:t>
      </w:r>
      <w:r>
        <w:t>‌</w:t>
      </w:r>
      <w:r>
        <w:rPr>
          <w:rFonts w:cs="Times New Roman"/>
          <w:rtl/>
        </w:rPr>
        <w:t>پذیری</w:t>
      </w:r>
      <w:r>
        <w:t xml:space="preserve"> (Availability): </w:t>
      </w:r>
      <w:r>
        <w:rPr>
          <w:rFonts w:cs="Times New Roman"/>
          <w:rtl/>
        </w:rPr>
        <w:t>سیستم</w:t>
      </w:r>
      <w:r>
        <w:t xml:space="preserve"> </w:t>
      </w:r>
      <w:r>
        <w:rPr>
          <w:rFonts w:cs="Times New Roman"/>
          <w:rtl/>
        </w:rPr>
        <w:t>باید</w:t>
      </w:r>
      <w:r>
        <w:t xml:space="preserve"> </w:t>
      </w:r>
      <w:r>
        <w:rPr>
          <w:rFonts w:cs="Times New Roman"/>
          <w:rtl/>
        </w:rPr>
        <w:t>همیشه</w:t>
      </w:r>
      <w:r>
        <w:t xml:space="preserve"> </w:t>
      </w:r>
      <w:r>
        <w:rPr>
          <w:rFonts w:cs="Times New Roman"/>
          <w:rtl/>
        </w:rPr>
        <w:t>در</w:t>
      </w:r>
      <w:r>
        <w:t xml:space="preserve"> </w:t>
      </w:r>
      <w:r>
        <w:rPr>
          <w:rFonts w:cs="Times New Roman"/>
          <w:rtl/>
        </w:rPr>
        <w:t>دسترس</w:t>
      </w:r>
      <w:r>
        <w:t xml:space="preserve"> </w:t>
      </w:r>
      <w:r>
        <w:rPr>
          <w:rFonts w:cs="Times New Roman"/>
          <w:rtl/>
        </w:rPr>
        <w:t>باشد</w:t>
      </w:r>
      <w:r>
        <w:t>.</w:t>
      </w:r>
      <w:r>
        <w:br/>
      </w:r>
      <w:r>
        <w:rPr>
          <w:rFonts w:cs="Times New Roman"/>
          <w:rtl/>
        </w:rPr>
        <w:t>۵</w:t>
      </w:r>
      <w:r>
        <w:t xml:space="preserve">. </w:t>
      </w:r>
      <w:r>
        <w:rPr>
          <w:rFonts w:cs="Times New Roman"/>
          <w:rtl/>
        </w:rPr>
        <w:t>پشتیب</w:t>
      </w:r>
      <w:r>
        <w:rPr>
          <w:rFonts w:cs="Times New Roman"/>
          <w:rtl/>
        </w:rPr>
        <w:t>ان</w:t>
      </w:r>
      <w:r>
        <w:t>‌</w:t>
      </w:r>
      <w:r>
        <w:rPr>
          <w:rFonts w:cs="Times New Roman"/>
          <w:rtl/>
        </w:rPr>
        <w:t>گیری</w:t>
      </w:r>
      <w:r>
        <w:t xml:space="preserve"> (Backup): </w:t>
      </w:r>
      <w:r>
        <w:rPr>
          <w:rFonts w:cs="Times New Roman"/>
          <w:rtl/>
        </w:rPr>
        <w:t>باید</w:t>
      </w:r>
      <w:r>
        <w:t xml:space="preserve"> </w:t>
      </w:r>
      <w:r>
        <w:rPr>
          <w:rFonts w:cs="Times New Roman"/>
          <w:rtl/>
        </w:rPr>
        <w:t>قابلیت</w:t>
      </w:r>
      <w:r>
        <w:t xml:space="preserve"> </w:t>
      </w:r>
      <w:r>
        <w:rPr>
          <w:rFonts w:cs="Times New Roman"/>
          <w:rtl/>
        </w:rPr>
        <w:t>پشتیبان</w:t>
      </w:r>
      <w:r>
        <w:t>‌</w:t>
      </w:r>
      <w:r>
        <w:rPr>
          <w:rFonts w:cs="Times New Roman"/>
          <w:rtl/>
        </w:rPr>
        <w:t>گیری</w:t>
      </w:r>
      <w:r>
        <w:t xml:space="preserve"> </w:t>
      </w:r>
      <w:r>
        <w:rPr>
          <w:rFonts w:cs="Times New Roman"/>
          <w:rtl/>
        </w:rPr>
        <w:t>منظم</w:t>
      </w:r>
      <w:r>
        <w:t xml:space="preserve"> </w:t>
      </w:r>
      <w:r>
        <w:rPr>
          <w:rFonts w:cs="Times New Roman"/>
          <w:rtl/>
        </w:rPr>
        <w:t>از</w:t>
      </w:r>
      <w:r>
        <w:t xml:space="preserve"> </w:t>
      </w:r>
      <w:r>
        <w:rPr>
          <w:rFonts w:cs="Times New Roman"/>
          <w:rtl/>
        </w:rPr>
        <w:t>داده</w:t>
      </w:r>
      <w:r>
        <w:t>‌</w:t>
      </w:r>
      <w:r>
        <w:rPr>
          <w:rFonts w:cs="Times New Roman"/>
          <w:rtl/>
        </w:rPr>
        <w:t>ها</w:t>
      </w:r>
      <w:r>
        <w:t xml:space="preserve"> </w:t>
      </w:r>
      <w:r>
        <w:rPr>
          <w:rFonts w:cs="Times New Roman"/>
          <w:rtl/>
        </w:rPr>
        <w:t>وجود</w:t>
      </w:r>
      <w:r>
        <w:t xml:space="preserve"> </w:t>
      </w:r>
      <w:r>
        <w:rPr>
          <w:rFonts w:cs="Times New Roman"/>
          <w:rtl/>
        </w:rPr>
        <w:t>داشته</w:t>
      </w:r>
      <w:r>
        <w:t xml:space="preserve"> </w:t>
      </w:r>
      <w:r>
        <w:rPr>
          <w:rFonts w:cs="Times New Roman"/>
          <w:rtl/>
        </w:rPr>
        <w:t>باشد</w:t>
      </w:r>
      <w:r>
        <w:t>.</w:t>
      </w:r>
      <w:r>
        <w:br/>
      </w:r>
      <w:r>
        <w:rPr>
          <w:rFonts w:cs="Times New Roman"/>
          <w:rtl/>
        </w:rPr>
        <w:t>۶</w:t>
      </w:r>
      <w:r>
        <w:t xml:space="preserve">. </w:t>
      </w:r>
      <w:r>
        <w:rPr>
          <w:rFonts w:cs="Times New Roman"/>
          <w:rtl/>
        </w:rPr>
        <w:t>چندزبانه</w:t>
      </w:r>
      <w:r>
        <w:t xml:space="preserve"> </w:t>
      </w:r>
      <w:r>
        <w:rPr>
          <w:rFonts w:cs="Times New Roman"/>
          <w:rtl/>
        </w:rPr>
        <w:t>بودن</w:t>
      </w:r>
      <w:r>
        <w:t xml:space="preserve">: </w:t>
      </w:r>
      <w:r>
        <w:rPr>
          <w:rFonts w:cs="Times New Roman"/>
          <w:rtl/>
        </w:rPr>
        <w:t>سیستم</w:t>
      </w:r>
      <w:r>
        <w:t xml:space="preserve"> </w:t>
      </w:r>
      <w:r>
        <w:rPr>
          <w:rFonts w:cs="Times New Roman"/>
          <w:rtl/>
        </w:rPr>
        <w:t>باید</w:t>
      </w:r>
      <w:r>
        <w:t xml:space="preserve"> </w:t>
      </w:r>
      <w:r>
        <w:rPr>
          <w:rFonts w:cs="Times New Roman"/>
          <w:rtl/>
        </w:rPr>
        <w:t>قابلیت</w:t>
      </w:r>
      <w:r>
        <w:t xml:space="preserve"> </w:t>
      </w:r>
      <w:r>
        <w:rPr>
          <w:rFonts w:cs="Times New Roman"/>
          <w:rtl/>
        </w:rPr>
        <w:t>نمایش</w:t>
      </w:r>
      <w:r>
        <w:t xml:space="preserve"> </w:t>
      </w:r>
      <w:r>
        <w:rPr>
          <w:rFonts w:cs="Times New Roman"/>
          <w:rtl/>
        </w:rPr>
        <w:t>زبان</w:t>
      </w:r>
      <w:r>
        <w:t>‌</w:t>
      </w:r>
      <w:r>
        <w:rPr>
          <w:rFonts w:cs="Times New Roman"/>
          <w:rtl/>
        </w:rPr>
        <w:t>های</w:t>
      </w:r>
      <w:r>
        <w:t xml:space="preserve"> </w:t>
      </w:r>
      <w:r>
        <w:rPr>
          <w:rFonts w:cs="Times New Roman"/>
          <w:rtl/>
        </w:rPr>
        <w:t>دری،</w:t>
      </w:r>
      <w:r>
        <w:t xml:space="preserve"> </w:t>
      </w:r>
      <w:r>
        <w:rPr>
          <w:rFonts w:cs="Times New Roman"/>
          <w:rtl/>
        </w:rPr>
        <w:t>پشتو،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انگلیسی</w:t>
      </w:r>
      <w:r>
        <w:t xml:space="preserve"> </w:t>
      </w:r>
      <w:r>
        <w:rPr>
          <w:rFonts w:cs="Times New Roman"/>
          <w:rtl/>
        </w:rPr>
        <w:t>را</w:t>
      </w:r>
      <w:r>
        <w:t xml:space="preserve"> </w:t>
      </w:r>
      <w:r>
        <w:rPr>
          <w:rFonts w:cs="Times New Roman"/>
          <w:rtl/>
        </w:rPr>
        <w:t>داشته</w:t>
      </w:r>
      <w:r>
        <w:t xml:space="preserve"> </w:t>
      </w:r>
      <w:r>
        <w:rPr>
          <w:rFonts w:cs="Times New Roman"/>
          <w:rtl/>
        </w:rPr>
        <w:t>باشد</w:t>
      </w:r>
      <w:r>
        <w:t>.</w:t>
      </w:r>
      <w:r>
        <w:br/>
      </w:r>
      <w:r>
        <w:rPr>
          <w:rFonts w:cs="Times New Roman"/>
          <w:rtl/>
        </w:rPr>
        <w:t>۷</w:t>
      </w:r>
      <w:r>
        <w:t xml:space="preserve">. </w:t>
      </w:r>
      <w:r>
        <w:rPr>
          <w:rFonts w:cs="Times New Roman"/>
          <w:rtl/>
        </w:rPr>
        <w:t>پاسخ</w:t>
      </w:r>
      <w:r>
        <w:t>‌</w:t>
      </w:r>
      <w:r>
        <w:rPr>
          <w:rFonts w:cs="Times New Roman"/>
          <w:rtl/>
        </w:rPr>
        <w:t>گویی</w:t>
      </w:r>
      <w:r>
        <w:t xml:space="preserve"> </w:t>
      </w:r>
      <w:r>
        <w:rPr>
          <w:rFonts w:cs="Times New Roman"/>
          <w:rtl/>
        </w:rPr>
        <w:t>در</w:t>
      </w:r>
      <w:r>
        <w:t xml:space="preserve"> </w:t>
      </w:r>
      <w:r>
        <w:rPr>
          <w:rFonts w:cs="Times New Roman"/>
          <w:rtl/>
        </w:rPr>
        <w:t>موبایل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دسکتاپ</w:t>
      </w:r>
      <w:r>
        <w:t xml:space="preserve"> (Responsive Design): </w:t>
      </w:r>
      <w:r>
        <w:rPr>
          <w:rFonts w:cs="Times New Roman"/>
          <w:rtl/>
        </w:rPr>
        <w:t>باید</w:t>
      </w:r>
      <w:r>
        <w:t xml:space="preserve"> </w:t>
      </w:r>
      <w:r>
        <w:rPr>
          <w:rFonts w:cs="Times New Roman"/>
          <w:rtl/>
        </w:rPr>
        <w:t>در</w:t>
      </w:r>
      <w:r>
        <w:t xml:space="preserve"> </w:t>
      </w:r>
      <w:r>
        <w:rPr>
          <w:rFonts w:cs="Times New Roman"/>
          <w:rtl/>
        </w:rPr>
        <w:t>تمام</w:t>
      </w:r>
      <w:r>
        <w:t xml:space="preserve"> </w:t>
      </w:r>
      <w:r>
        <w:rPr>
          <w:rFonts w:cs="Times New Roman"/>
          <w:rtl/>
        </w:rPr>
        <w:t>دستگاه</w:t>
      </w:r>
      <w:r>
        <w:t>‌</w:t>
      </w:r>
      <w:r>
        <w:rPr>
          <w:rFonts w:cs="Times New Roman"/>
          <w:rtl/>
        </w:rPr>
        <w:t>ها</w:t>
      </w:r>
      <w:r>
        <w:t xml:space="preserve"> </w:t>
      </w:r>
      <w:r>
        <w:rPr>
          <w:rFonts w:cs="Times New Roman"/>
          <w:rtl/>
        </w:rPr>
        <w:t>درست</w:t>
      </w:r>
      <w:r>
        <w:t xml:space="preserve"> </w:t>
      </w:r>
      <w:r>
        <w:rPr>
          <w:rFonts w:cs="Times New Roman"/>
          <w:rtl/>
        </w:rPr>
        <w:t>نمایش</w:t>
      </w:r>
      <w:r>
        <w:t xml:space="preserve"> </w:t>
      </w:r>
      <w:r>
        <w:rPr>
          <w:rFonts w:cs="Times New Roman"/>
          <w:rtl/>
        </w:rPr>
        <w:t>داده</w:t>
      </w:r>
      <w:r>
        <w:t xml:space="preserve"> </w:t>
      </w:r>
      <w:r>
        <w:rPr>
          <w:rFonts w:cs="Times New Roman"/>
          <w:rtl/>
        </w:rPr>
        <w:t>ش</w:t>
      </w:r>
      <w:r>
        <w:rPr>
          <w:rFonts w:cs="Times New Roman"/>
          <w:rtl/>
        </w:rPr>
        <w:t>ود</w:t>
      </w:r>
      <w:r>
        <w:t>.</w:t>
      </w:r>
    </w:p>
    <w:p w:rsidR="00173605" w:rsidRDefault="00A72969" w:rsidP="00A72969">
      <w:pPr>
        <w:pStyle w:val="Heading2"/>
        <w:bidi/>
      </w:pPr>
      <w:r>
        <w:rPr>
          <w:rFonts w:cs="Calibri"/>
          <w:rtl/>
        </w:rPr>
        <w:t>۵</w:t>
      </w:r>
      <w:r>
        <w:t xml:space="preserve">. </w:t>
      </w:r>
      <w:r>
        <w:rPr>
          <w:rFonts w:cs="Calibri"/>
          <w:rtl/>
        </w:rPr>
        <w:t>نیازمندی</w:t>
      </w:r>
      <w:r>
        <w:t>‌</w:t>
      </w:r>
      <w:r>
        <w:rPr>
          <w:rFonts w:cs="Calibri"/>
          <w:rtl/>
        </w:rPr>
        <w:t>های</w:t>
      </w:r>
      <w:r>
        <w:t xml:space="preserve"> </w:t>
      </w:r>
      <w:r>
        <w:rPr>
          <w:rFonts w:cs="Calibri"/>
          <w:rtl/>
        </w:rPr>
        <w:t>سخت</w:t>
      </w:r>
      <w:r>
        <w:t>‌</w:t>
      </w:r>
      <w:r>
        <w:rPr>
          <w:rFonts w:cs="Calibri"/>
          <w:rtl/>
        </w:rPr>
        <w:t>افزاری</w:t>
      </w:r>
      <w:r>
        <w:t xml:space="preserve"> </w:t>
      </w:r>
      <w:r>
        <w:rPr>
          <w:rFonts w:cs="Calibri"/>
          <w:rtl/>
        </w:rPr>
        <w:t>و</w:t>
      </w:r>
      <w:r>
        <w:t xml:space="preserve"> </w:t>
      </w:r>
      <w:r>
        <w:rPr>
          <w:rFonts w:cs="Calibri"/>
          <w:rtl/>
        </w:rPr>
        <w:t>نرم</w:t>
      </w:r>
      <w:r>
        <w:t>‌</w:t>
      </w:r>
      <w:r>
        <w:rPr>
          <w:rFonts w:cs="Calibri"/>
          <w:rtl/>
        </w:rPr>
        <w:t>افزاری</w:t>
      </w:r>
    </w:p>
    <w:p w:rsidR="00173605" w:rsidRDefault="00A72969" w:rsidP="00A72969">
      <w:pPr>
        <w:pStyle w:val="Heading3"/>
        <w:bidi/>
      </w:pPr>
      <w:r>
        <w:rPr>
          <w:rFonts w:cs="Calibri"/>
          <w:rtl/>
        </w:rPr>
        <w:t>۵</w:t>
      </w:r>
      <w:r>
        <w:t>.</w:t>
      </w:r>
      <w:r>
        <w:rPr>
          <w:rFonts w:cs="Calibri"/>
          <w:rtl/>
        </w:rPr>
        <w:t>۱</w:t>
      </w:r>
      <w:r>
        <w:t xml:space="preserve"> </w:t>
      </w:r>
      <w:r>
        <w:rPr>
          <w:rFonts w:cs="Calibri"/>
          <w:rtl/>
        </w:rPr>
        <w:t>سخت</w:t>
      </w:r>
      <w:r>
        <w:t>‌</w:t>
      </w:r>
      <w:r>
        <w:rPr>
          <w:rFonts w:cs="Calibri"/>
          <w:rtl/>
        </w:rPr>
        <w:t>افزار</w:t>
      </w:r>
      <w:r>
        <w:t xml:space="preserve"> </w:t>
      </w:r>
      <w:r>
        <w:rPr>
          <w:rFonts w:cs="Calibri"/>
          <w:rtl/>
        </w:rPr>
        <w:t>پیشنهادی</w:t>
      </w:r>
      <w:r>
        <w:t>:</w:t>
      </w:r>
    </w:p>
    <w:p w:rsidR="00173605" w:rsidRDefault="00A72969" w:rsidP="00A72969">
      <w:pPr>
        <w:bidi/>
      </w:pPr>
      <w:r>
        <w:t xml:space="preserve">• </w:t>
      </w:r>
      <w:r>
        <w:rPr>
          <w:rFonts w:cs="Times New Roman"/>
          <w:rtl/>
        </w:rPr>
        <w:t>سرور</w:t>
      </w:r>
      <w:r>
        <w:t xml:space="preserve"> </w:t>
      </w:r>
      <w:r>
        <w:rPr>
          <w:rFonts w:cs="Times New Roman"/>
          <w:rtl/>
        </w:rPr>
        <w:t>با</w:t>
      </w:r>
      <w:r>
        <w:t xml:space="preserve"> </w:t>
      </w:r>
      <w:r>
        <w:rPr>
          <w:rFonts w:cs="Times New Roman"/>
          <w:rtl/>
        </w:rPr>
        <w:t>حداقل</w:t>
      </w:r>
      <w:r>
        <w:t xml:space="preserve"> </w:t>
      </w:r>
      <w:r>
        <w:rPr>
          <w:rFonts w:cs="Times New Roman"/>
          <w:rtl/>
        </w:rPr>
        <w:t>۸</w:t>
      </w:r>
      <w:r>
        <w:t xml:space="preserve">GB RAM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۴</w:t>
      </w:r>
      <w:r>
        <w:t xml:space="preserve"> </w:t>
      </w:r>
      <w:r>
        <w:rPr>
          <w:rFonts w:cs="Times New Roman"/>
          <w:rtl/>
        </w:rPr>
        <w:t>هسته</w:t>
      </w:r>
      <w:r>
        <w:t xml:space="preserve"> CPU</w:t>
      </w:r>
      <w:r>
        <w:br/>
        <w:t xml:space="preserve">• </w:t>
      </w:r>
      <w:r>
        <w:rPr>
          <w:rFonts w:cs="Times New Roman"/>
          <w:rtl/>
        </w:rPr>
        <w:t>ذخیره</w:t>
      </w:r>
      <w:r>
        <w:t>‌</w:t>
      </w:r>
      <w:r>
        <w:rPr>
          <w:rFonts w:cs="Times New Roman"/>
          <w:rtl/>
        </w:rPr>
        <w:t>سازی</w:t>
      </w:r>
      <w:r>
        <w:t xml:space="preserve"> </w:t>
      </w:r>
      <w:r>
        <w:rPr>
          <w:rFonts w:cs="Times New Roman"/>
          <w:rtl/>
        </w:rPr>
        <w:t>حداقل</w:t>
      </w:r>
      <w:r>
        <w:t xml:space="preserve"> </w:t>
      </w:r>
      <w:r>
        <w:rPr>
          <w:rFonts w:cs="Times New Roman"/>
          <w:rtl/>
        </w:rPr>
        <w:t>۵۰۰</w:t>
      </w:r>
      <w:r>
        <w:t>GB</w:t>
      </w:r>
      <w:r>
        <w:br/>
        <w:t xml:space="preserve">• </w:t>
      </w:r>
      <w:r>
        <w:rPr>
          <w:rFonts w:cs="Times New Roman"/>
          <w:rtl/>
        </w:rPr>
        <w:t>اینترنت</w:t>
      </w:r>
      <w:r>
        <w:t xml:space="preserve"> </w:t>
      </w:r>
      <w:r>
        <w:rPr>
          <w:rFonts w:cs="Times New Roman"/>
          <w:rtl/>
        </w:rPr>
        <w:t>پایدار</w:t>
      </w:r>
      <w:r>
        <w:t xml:space="preserve"> </w:t>
      </w:r>
      <w:r>
        <w:rPr>
          <w:rFonts w:cs="Times New Roman"/>
          <w:rtl/>
        </w:rPr>
        <w:t>برای</w:t>
      </w:r>
      <w:r>
        <w:t xml:space="preserve"> </w:t>
      </w:r>
      <w:r>
        <w:rPr>
          <w:rFonts w:cs="Times New Roman"/>
          <w:rtl/>
        </w:rPr>
        <w:t>کاربران</w:t>
      </w:r>
      <w:r>
        <w:t xml:space="preserve"> </w:t>
      </w:r>
      <w:r>
        <w:rPr>
          <w:rFonts w:cs="Times New Roman"/>
          <w:rtl/>
        </w:rPr>
        <w:t>آنلاین</w:t>
      </w:r>
    </w:p>
    <w:p w:rsidR="00173605" w:rsidRDefault="00A72969" w:rsidP="00A72969">
      <w:pPr>
        <w:pStyle w:val="Heading3"/>
        <w:bidi/>
      </w:pPr>
      <w:r>
        <w:rPr>
          <w:rFonts w:cs="Calibri"/>
          <w:rtl/>
        </w:rPr>
        <w:t>۵</w:t>
      </w:r>
      <w:r>
        <w:t>.</w:t>
      </w:r>
      <w:r>
        <w:rPr>
          <w:rFonts w:cs="Calibri"/>
          <w:rtl/>
        </w:rPr>
        <w:t>۲</w:t>
      </w:r>
      <w:r>
        <w:t xml:space="preserve"> </w:t>
      </w:r>
      <w:r>
        <w:rPr>
          <w:rFonts w:cs="Calibri"/>
          <w:rtl/>
        </w:rPr>
        <w:t>نرم</w:t>
      </w:r>
      <w:r>
        <w:t>‌</w:t>
      </w:r>
      <w:r>
        <w:rPr>
          <w:rFonts w:cs="Calibri"/>
          <w:rtl/>
        </w:rPr>
        <w:t>افزار</w:t>
      </w:r>
      <w:r>
        <w:t xml:space="preserve"> </w:t>
      </w:r>
      <w:r>
        <w:rPr>
          <w:rFonts w:cs="Calibri"/>
          <w:rtl/>
        </w:rPr>
        <w:t>پیشنهادی</w:t>
      </w:r>
      <w:r>
        <w:t>:</w:t>
      </w:r>
    </w:p>
    <w:p w:rsidR="00173605" w:rsidRDefault="00A72969" w:rsidP="00A72969">
      <w:pPr>
        <w:bidi/>
      </w:pPr>
      <w:r>
        <w:t xml:space="preserve">• </w:t>
      </w:r>
      <w:r>
        <w:rPr>
          <w:rFonts w:cs="Times New Roman"/>
          <w:rtl/>
        </w:rPr>
        <w:t>سیستم</w:t>
      </w:r>
      <w:r>
        <w:t xml:space="preserve"> </w:t>
      </w:r>
      <w:r>
        <w:rPr>
          <w:rFonts w:cs="Times New Roman"/>
          <w:rtl/>
        </w:rPr>
        <w:t>عامل</w:t>
      </w:r>
      <w:r>
        <w:t>: Windows Server / Linux</w:t>
      </w:r>
      <w:r>
        <w:br/>
        <w:t xml:space="preserve">• </w:t>
      </w:r>
      <w:r>
        <w:rPr>
          <w:rFonts w:cs="Times New Roman"/>
          <w:rtl/>
        </w:rPr>
        <w:t>پایگاه</w:t>
      </w:r>
      <w:r>
        <w:t xml:space="preserve"> </w:t>
      </w:r>
      <w:r>
        <w:rPr>
          <w:rFonts w:cs="Times New Roman"/>
          <w:rtl/>
        </w:rPr>
        <w:t>داده</w:t>
      </w:r>
      <w:r>
        <w:t xml:space="preserve">: MySQL </w:t>
      </w:r>
      <w:r>
        <w:rPr>
          <w:rFonts w:cs="Times New Roman"/>
          <w:rtl/>
        </w:rPr>
        <w:t>یا</w:t>
      </w:r>
      <w:r>
        <w:t xml:space="preserve"> </w:t>
      </w:r>
      <w:r>
        <w:t>PostgreSQL</w:t>
      </w:r>
      <w:r>
        <w:br/>
        <w:t xml:space="preserve">• </w:t>
      </w:r>
      <w:r>
        <w:rPr>
          <w:rFonts w:cs="Times New Roman"/>
          <w:rtl/>
        </w:rPr>
        <w:t>زبان</w:t>
      </w:r>
      <w:r>
        <w:t xml:space="preserve"> </w:t>
      </w:r>
      <w:r>
        <w:rPr>
          <w:rFonts w:cs="Times New Roman"/>
          <w:rtl/>
        </w:rPr>
        <w:t>برنامه</w:t>
      </w:r>
      <w:r>
        <w:t>‌</w:t>
      </w:r>
      <w:r>
        <w:rPr>
          <w:rFonts w:cs="Times New Roman"/>
          <w:rtl/>
        </w:rPr>
        <w:t>نویسی</w:t>
      </w:r>
      <w:r>
        <w:t xml:space="preserve">: PHP (Laravel) </w:t>
      </w:r>
      <w:r>
        <w:rPr>
          <w:rFonts w:cs="Times New Roman"/>
          <w:rtl/>
        </w:rPr>
        <w:t>یا</w:t>
      </w:r>
      <w:r>
        <w:t xml:space="preserve"> ASP.NET</w:t>
      </w:r>
      <w:r>
        <w:br/>
        <w:t xml:space="preserve">• </w:t>
      </w:r>
      <w:r>
        <w:rPr>
          <w:rFonts w:cs="Times New Roman"/>
          <w:rtl/>
        </w:rPr>
        <w:t>فرانت</w:t>
      </w:r>
      <w:r>
        <w:t>‌</w:t>
      </w:r>
      <w:r>
        <w:rPr>
          <w:rFonts w:cs="Times New Roman"/>
          <w:rtl/>
        </w:rPr>
        <w:t>اند</w:t>
      </w:r>
      <w:r>
        <w:t xml:space="preserve">: Bootstrap </w:t>
      </w:r>
      <w:r>
        <w:rPr>
          <w:rFonts w:cs="Times New Roman"/>
          <w:rtl/>
        </w:rPr>
        <w:t>یا</w:t>
      </w:r>
      <w:r>
        <w:t xml:space="preserve"> React</w:t>
      </w:r>
    </w:p>
    <w:p w:rsidR="00173605" w:rsidRDefault="00A72969" w:rsidP="00A72969">
      <w:pPr>
        <w:pStyle w:val="Heading2"/>
        <w:bidi/>
      </w:pPr>
      <w:r>
        <w:rPr>
          <w:rFonts w:cs="Calibri"/>
          <w:rtl/>
        </w:rPr>
        <w:lastRenderedPageBreak/>
        <w:t>۶</w:t>
      </w:r>
      <w:r>
        <w:t xml:space="preserve">. </w:t>
      </w:r>
      <w:r>
        <w:rPr>
          <w:rFonts w:cs="Calibri"/>
          <w:rtl/>
        </w:rPr>
        <w:t>دیاگرام</w:t>
      </w:r>
      <w:r>
        <w:t>‌</w:t>
      </w:r>
      <w:r>
        <w:rPr>
          <w:rFonts w:cs="Calibri"/>
          <w:rtl/>
        </w:rPr>
        <w:t>های</w:t>
      </w:r>
      <w:r>
        <w:t xml:space="preserve"> </w:t>
      </w:r>
      <w:r>
        <w:rPr>
          <w:rFonts w:cs="Calibri"/>
          <w:rtl/>
        </w:rPr>
        <w:t>سیستم</w:t>
      </w:r>
    </w:p>
    <w:p w:rsidR="00173605" w:rsidRDefault="00A72969" w:rsidP="00A72969">
      <w:pPr>
        <w:bidi/>
      </w:pPr>
      <w:r>
        <w:rPr>
          <w:rFonts w:cs="Times New Roman"/>
          <w:rtl/>
        </w:rPr>
        <w:t>بازیگران</w:t>
      </w:r>
      <w:r>
        <w:t xml:space="preserve"> (Actors): </w:t>
      </w:r>
      <w:r>
        <w:rPr>
          <w:rFonts w:cs="Times New Roman"/>
          <w:rtl/>
        </w:rPr>
        <w:t>مدیر،</w:t>
      </w:r>
      <w:r>
        <w:t xml:space="preserve"> </w:t>
      </w:r>
      <w:r>
        <w:rPr>
          <w:rFonts w:cs="Times New Roman"/>
          <w:rtl/>
        </w:rPr>
        <w:t>کارمند،</w:t>
      </w:r>
      <w:r>
        <w:t xml:space="preserve"> </w:t>
      </w:r>
      <w:r>
        <w:rPr>
          <w:rFonts w:cs="Times New Roman"/>
          <w:rtl/>
        </w:rPr>
        <w:t>عضو،</w:t>
      </w:r>
      <w:r>
        <w:t xml:space="preserve"> </w:t>
      </w:r>
      <w:r>
        <w:rPr>
          <w:rFonts w:cs="Times New Roman"/>
          <w:rtl/>
        </w:rPr>
        <w:t>مهمان</w:t>
      </w:r>
      <w:r>
        <w:br/>
      </w:r>
      <w:r>
        <w:rPr>
          <w:rFonts w:cs="Times New Roman"/>
          <w:rtl/>
        </w:rPr>
        <w:t>کارکردها</w:t>
      </w:r>
      <w:r>
        <w:t xml:space="preserve"> (Use Cases): </w:t>
      </w:r>
      <w:r>
        <w:rPr>
          <w:rFonts w:cs="Times New Roman"/>
          <w:rtl/>
        </w:rPr>
        <w:t>مدیریت</w:t>
      </w:r>
      <w:r>
        <w:t xml:space="preserve"> </w:t>
      </w:r>
      <w:r>
        <w:rPr>
          <w:rFonts w:cs="Times New Roman"/>
          <w:rtl/>
        </w:rPr>
        <w:t>کاربران،</w:t>
      </w:r>
      <w:r>
        <w:t xml:space="preserve"> </w:t>
      </w:r>
      <w:r>
        <w:rPr>
          <w:rFonts w:cs="Times New Roman"/>
          <w:rtl/>
        </w:rPr>
        <w:t>مدیریت</w:t>
      </w:r>
      <w:r>
        <w:t xml:space="preserve"> </w:t>
      </w:r>
      <w:r>
        <w:rPr>
          <w:rFonts w:cs="Times New Roman"/>
          <w:rtl/>
        </w:rPr>
        <w:t>کتاب</w:t>
      </w:r>
      <w:r>
        <w:t>‌</w:t>
      </w:r>
      <w:r>
        <w:rPr>
          <w:rFonts w:cs="Times New Roman"/>
          <w:rtl/>
        </w:rPr>
        <w:t>ها،</w:t>
      </w:r>
      <w:r>
        <w:t xml:space="preserve"> </w:t>
      </w:r>
      <w:r>
        <w:rPr>
          <w:rFonts w:cs="Times New Roman"/>
          <w:rtl/>
        </w:rPr>
        <w:t>ثبت</w:t>
      </w:r>
      <w:r>
        <w:t xml:space="preserve"> </w:t>
      </w:r>
      <w:r>
        <w:rPr>
          <w:rFonts w:cs="Times New Roman"/>
          <w:rtl/>
        </w:rPr>
        <w:t>امانت،</w:t>
      </w:r>
      <w:r>
        <w:t xml:space="preserve"> </w:t>
      </w:r>
      <w:r>
        <w:rPr>
          <w:rFonts w:cs="Times New Roman"/>
          <w:rtl/>
        </w:rPr>
        <w:t>بازگشت</w:t>
      </w:r>
      <w:r>
        <w:t xml:space="preserve"> </w:t>
      </w:r>
      <w:r>
        <w:rPr>
          <w:rFonts w:cs="Times New Roman"/>
          <w:rtl/>
        </w:rPr>
        <w:t>کتاب،</w:t>
      </w:r>
      <w:r>
        <w:t xml:space="preserve"> </w:t>
      </w:r>
      <w:r>
        <w:rPr>
          <w:rFonts w:cs="Times New Roman"/>
          <w:rtl/>
        </w:rPr>
        <w:t>جستجوی</w:t>
      </w:r>
      <w:r>
        <w:t xml:space="preserve"> </w:t>
      </w:r>
      <w:r>
        <w:rPr>
          <w:rFonts w:cs="Times New Roman"/>
          <w:rtl/>
        </w:rPr>
        <w:t>کتاب،</w:t>
      </w:r>
      <w:r>
        <w:t xml:space="preserve"> </w:t>
      </w:r>
      <w:r>
        <w:rPr>
          <w:rFonts w:cs="Times New Roman"/>
          <w:rtl/>
        </w:rPr>
        <w:t>تولید</w:t>
      </w:r>
      <w:r>
        <w:t xml:space="preserve"> </w:t>
      </w:r>
      <w:r>
        <w:rPr>
          <w:rFonts w:cs="Times New Roman"/>
          <w:rtl/>
        </w:rPr>
        <w:t>گزارش</w:t>
      </w:r>
      <w:r>
        <w:rPr>
          <w:rFonts w:cs="Times New Roman"/>
          <w:rtl/>
        </w:rPr>
        <w:t>،</w:t>
      </w:r>
      <w:r>
        <w:t xml:space="preserve"> </w:t>
      </w:r>
      <w:r>
        <w:rPr>
          <w:rFonts w:cs="Times New Roman"/>
          <w:rtl/>
        </w:rPr>
        <w:t>ثبت</w:t>
      </w:r>
      <w:r>
        <w:t>‌</w:t>
      </w:r>
      <w:r>
        <w:rPr>
          <w:rFonts w:cs="Times New Roman"/>
          <w:rtl/>
        </w:rPr>
        <w:t>نام</w:t>
      </w:r>
      <w:r>
        <w:t xml:space="preserve"> </w:t>
      </w:r>
      <w:r>
        <w:rPr>
          <w:rFonts w:cs="Times New Roman"/>
          <w:rtl/>
        </w:rPr>
        <w:t>اعضا</w:t>
      </w:r>
    </w:p>
    <w:p w:rsidR="00173605" w:rsidRDefault="00A72969" w:rsidP="00A72969">
      <w:pPr>
        <w:pStyle w:val="Heading2"/>
        <w:bidi/>
      </w:pPr>
      <w:r>
        <w:rPr>
          <w:rFonts w:cs="Calibri"/>
          <w:rtl/>
        </w:rPr>
        <w:t>۷</w:t>
      </w:r>
      <w:r>
        <w:t xml:space="preserve">. </w:t>
      </w:r>
      <w:r>
        <w:rPr>
          <w:rFonts w:cs="Calibri"/>
          <w:rtl/>
        </w:rPr>
        <w:t>نتیجه</w:t>
      </w:r>
      <w:r>
        <w:t>‌</w:t>
      </w:r>
      <w:r>
        <w:rPr>
          <w:rFonts w:cs="Calibri"/>
          <w:rtl/>
        </w:rPr>
        <w:t>گیری</w:t>
      </w:r>
    </w:p>
    <w:p w:rsidR="00173605" w:rsidRDefault="00A72969" w:rsidP="00A72969">
      <w:pPr>
        <w:bidi/>
      </w:pPr>
      <w:r>
        <w:rPr>
          <w:rFonts w:cs="Times New Roman"/>
          <w:rtl/>
        </w:rPr>
        <w:t>این</w:t>
      </w:r>
      <w:r>
        <w:t xml:space="preserve"> </w:t>
      </w:r>
      <w:r>
        <w:rPr>
          <w:rFonts w:cs="Times New Roman"/>
          <w:rtl/>
        </w:rPr>
        <w:t>سند</w:t>
      </w:r>
      <w:r>
        <w:t xml:space="preserve"> </w:t>
      </w:r>
      <w:r>
        <w:rPr>
          <w:rFonts w:cs="Times New Roman"/>
          <w:rtl/>
        </w:rPr>
        <w:t>تمام</w:t>
      </w:r>
      <w:r>
        <w:t xml:space="preserve"> </w:t>
      </w:r>
      <w:r>
        <w:rPr>
          <w:rFonts w:cs="Times New Roman"/>
          <w:rtl/>
        </w:rPr>
        <w:t>نیازمندی</w:t>
      </w:r>
      <w:r>
        <w:t>‌</w:t>
      </w:r>
      <w:r>
        <w:rPr>
          <w:rFonts w:cs="Times New Roman"/>
          <w:rtl/>
        </w:rPr>
        <w:t>های</w:t>
      </w:r>
      <w:r>
        <w:t xml:space="preserve"> </w:t>
      </w:r>
      <w:r>
        <w:rPr>
          <w:rFonts w:cs="Times New Roman"/>
          <w:rtl/>
        </w:rPr>
        <w:t>اصلی</w:t>
      </w:r>
      <w:r>
        <w:t xml:space="preserve"> </w:t>
      </w:r>
      <w:r>
        <w:rPr>
          <w:rFonts w:cs="Times New Roman"/>
          <w:rtl/>
        </w:rPr>
        <w:t>سیستم</w:t>
      </w:r>
      <w:r>
        <w:t xml:space="preserve"> </w:t>
      </w:r>
      <w:r>
        <w:rPr>
          <w:rFonts w:cs="Times New Roman"/>
          <w:rtl/>
        </w:rPr>
        <w:t>کتابخانه</w:t>
      </w:r>
      <w:r>
        <w:t xml:space="preserve"> </w:t>
      </w:r>
      <w:r>
        <w:rPr>
          <w:rFonts w:cs="Times New Roman"/>
          <w:rtl/>
        </w:rPr>
        <w:t>الکترونیکی</w:t>
      </w:r>
      <w:r>
        <w:t xml:space="preserve"> </w:t>
      </w:r>
      <w:r>
        <w:rPr>
          <w:rFonts w:cs="Times New Roman"/>
          <w:rtl/>
        </w:rPr>
        <w:t>را</w:t>
      </w:r>
      <w:r>
        <w:t xml:space="preserve"> </w:t>
      </w:r>
      <w:r>
        <w:rPr>
          <w:rFonts w:cs="Times New Roman"/>
          <w:rtl/>
        </w:rPr>
        <w:t>پوشش</w:t>
      </w:r>
      <w:r>
        <w:t xml:space="preserve"> </w:t>
      </w:r>
      <w:r>
        <w:rPr>
          <w:rFonts w:cs="Times New Roman"/>
          <w:rtl/>
        </w:rPr>
        <w:t>می</w:t>
      </w:r>
      <w:r>
        <w:t>‌</w:t>
      </w:r>
      <w:r>
        <w:rPr>
          <w:rFonts w:cs="Times New Roman"/>
          <w:rtl/>
        </w:rPr>
        <w:t>دهد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مبنای</w:t>
      </w:r>
      <w:r>
        <w:t xml:space="preserve"> </w:t>
      </w:r>
      <w:r>
        <w:rPr>
          <w:rFonts w:cs="Times New Roman"/>
          <w:rtl/>
        </w:rPr>
        <w:t>طراحی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پیاده</w:t>
      </w:r>
      <w:r>
        <w:t>‌</w:t>
      </w:r>
      <w:r>
        <w:rPr>
          <w:rFonts w:cs="Times New Roman"/>
          <w:rtl/>
        </w:rPr>
        <w:t>سازی</w:t>
      </w:r>
      <w:r>
        <w:t xml:space="preserve"> </w:t>
      </w:r>
      <w:r>
        <w:rPr>
          <w:rFonts w:cs="Times New Roman"/>
          <w:rtl/>
        </w:rPr>
        <w:t>قرار</w:t>
      </w:r>
      <w:r>
        <w:t xml:space="preserve"> </w:t>
      </w:r>
      <w:r>
        <w:rPr>
          <w:rFonts w:cs="Times New Roman"/>
          <w:rtl/>
        </w:rPr>
        <w:t>می</w:t>
      </w:r>
      <w:r>
        <w:t>‌</w:t>
      </w:r>
      <w:r>
        <w:rPr>
          <w:rFonts w:cs="Times New Roman"/>
          <w:rtl/>
        </w:rPr>
        <w:t>گیرد</w:t>
      </w:r>
      <w:r>
        <w:t xml:space="preserve">. </w:t>
      </w:r>
      <w:r>
        <w:rPr>
          <w:rFonts w:cs="Times New Roman"/>
          <w:rtl/>
        </w:rPr>
        <w:t>هرگونه</w:t>
      </w:r>
      <w:r>
        <w:t xml:space="preserve"> </w:t>
      </w:r>
      <w:r>
        <w:rPr>
          <w:rFonts w:cs="Times New Roman"/>
          <w:rtl/>
        </w:rPr>
        <w:t>تغییر</w:t>
      </w:r>
      <w:r>
        <w:t xml:space="preserve"> </w:t>
      </w:r>
      <w:r>
        <w:rPr>
          <w:rFonts w:cs="Times New Roman"/>
          <w:rtl/>
        </w:rPr>
        <w:t>باید</w:t>
      </w:r>
      <w:r>
        <w:t xml:space="preserve"> </w:t>
      </w:r>
      <w:r>
        <w:rPr>
          <w:rFonts w:cs="Times New Roman"/>
          <w:rtl/>
        </w:rPr>
        <w:t>بعد</w:t>
      </w:r>
      <w:r>
        <w:t xml:space="preserve"> </w:t>
      </w:r>
      <w:r>
        <w:rPr>
          <w:rFonts w:cs="Times New Roman"/>
          <w:rtl/>
        </w:rPr>
        <w:t>از</w:t>
      </w:r>
      <w:r>
        <w:t xml:space="preserve"> </w:t>
      </w:r>
      <w:r>
        <w:rPr>
          <w:rFonts w:cs="Times New Roman"/>
          <w:rtl/>
        </w:rPr>
        <w:t>تأیید</w:t>
      </w:r>
      <w:r>
        <w:t xml:space="preserve"> </w:t>
      </w:r>
      <w:r>
        <w:rPr>
          <w:rFonts w:cs="Times New Roman"/>
          <w:rtl/>
        </w:rPr>
        <w:t>مدیریت</w:t>
      </w:r>
      <w:r>
        <w:t xml:space="preserve"> </w:t>
      </w:r>
      <w:r>
        <w:rPr>
          <w:rFonts w:cs="Times New Roman"/>
          <w:rtl/>
        </w:rPr>
        <w:t>کتابخانه</w:t>
      </w:r>
      <w:r>
        <w:t xml:space="preserve"> </w:t>
      </w:r>
      <w:r>
        <w:rPr>
          <w:rFonts w:cs="Times New Roman"/>
          <w:rtl/>
        </w:rPr>
        <w:t>انجام</w:t>
      </w:r>
      <w:r>
        <w:t xml:space="preserve"> </w:t>
      </w:r>
      <w:r>
        <w:rPr>
          <w:rFonts w:cs="Times New Roman"/>
          <w:rtl/>
        </w:rPr>
        <w:t>شود</w:t>
      </w:r>
      <w:r>
        <w:t>.</w:t>
      </w:r>
    </w:p>
    <w:sectPr w:rsidR="0017360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AF7A3C"/>
    <w:multiLevelType w:val="multilevel"/>
    <w:tmpl w:val="1F600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D064D6"/>
    <w:multiLevelType w:val="multilevel"/>
    <w:tmpl w:val="5B44B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A65674"/>
    <w:multiLevelType w:val="multilevel"/>
    <w:tmpl w:val="D06C6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436BDF"/>
    <w:multiLevelType w:val="multilevel"/>
    <w:tmpl w:val="18805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331CD8"/>
    <w:multiLevelType w:val="multilevel"/>
    <w:tmpl w:val="720C9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9E171D"/>
    <w:multiLevelType w:val="multilevel"/>
    <w:tmpl w:val="C24A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474AFD"/>
    <w:multiLevelType w:val="multilevel"/>
    <w:tmpl w:val="0D107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231029"/>
    <w:multiLevelType w:val="multilevel"/>
    <w:tmpl w:val="2A545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6"/>
  </w:num>
  <w:num w:numId="11">
    <w:abstractNumId w:val="15"/>
  </w:num>
  <w:num w:numId="12">
    <w:abstractNumId w:val="11"/>
  </w:num>
  <w:num w:numId="13">
    <w:abstractNumId w:val="14"/>
  </w:num>
  <w:num w:numId="14">
    <w:abstractNumId w:val="10"/>
  </w:num>
  <w:num w:numId="15">
    <w:abstractNumId w:val="12"/>
  </w:num>
  <w:num w:numId="16">
    <w:abstractNumId w:val="13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73605"/>
    <w:rsid w:val="0029639D"/>
    <w:rsid w:val="00326F90"/>
    <w:rsid w:val="00A7296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879E73"/>
  <w14:defaultImageDpi w14:val="300"/>
  <w15:docId w15:val="{C7A51145-D35E-4C37-9016-D975028ED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A729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60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6512C3B-4A57-4EF9-A7D3-CBA7693DA8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715</Words>
  <Characters>4082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Aminullah Danish</cp:lastModifiedBy>
  <cp:revision>2</cp:revision>
  <dcterms:created xsi:type="dcterms:W3CDTF">2013-12-23T23:15:00Z</dcterms:created>
  <dcterms:modified xsi:type="dcterms:W3CDTF">2025-11-04T05:40:00Z</dcterms:modified>
  <cp:category/>
</cp:coreProperties>
</file>